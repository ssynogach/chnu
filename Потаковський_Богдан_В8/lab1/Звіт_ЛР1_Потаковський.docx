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spacing w:line="276" w:lineRule="auto" w:after="0"/>
        <w:jc w:val="center"/>
      </w:pPr>
      <w:r>
        <w:rPr>
          <w:b/>
          <w:i w:val="0"/>
        </w:rPr>
        <w:t>ЧЕРНІВЕЦЬКИЙ НАЦІОНАЛЬНИЙ УНІВЕРСИТЕТ ІМЕНІ ЮРІЯ ФЕДЬКОВИЧА</w:t>
      </w:r>
    </w:p>
    <w:p>
      <w:pPr>
        <w:spacing w:line="276" w:lineRule="auto" w:after="3000"/>
        <w:jc w:val="center"/>
      </w:pPr>
      <w:r>
        <w:rPr>
          <w:b/>
          <w:i w:val="0"/>
        </w:rPr>
        <w:t>ФАХОВИЙ КОЛЕДЖ</w:t>
      </w:r>
    </w:p>
    <w:p>
      <w:pPr>
        <w:spacing w:line="276" w:lineRule="auto" w:after="120"/>
        <w:jc w:val="center"/>
      </w:pPr>
      <w:r>
        <w:rPr>
          <w:b/>
          <w:i w:val="0"/>
          <w:sz w:val="40"/>
        </w:rPr>
        <w:t>ЗВІТ</w:t>
      </w:r>
    </w:p>
    <w:p>
      <w:pPr>
        <w:spacing w:line="276" w:lineRule="auto" w:after="120"/>
        <w:jc w:val="center"/>
      </w:pPr>
      <w:r>
        <w:rPr>
          <w:b w:val="0"/>
          <w:i w:val="0"/>
        </w:rPr>
        <w:t>з лабораторної роботи №1</w:t>
      </w:r>
    </w:p>
    <w:p>
      <w:pPr>
        <w:spacing w:line="276" w:lineRule="auto" w:after="120"/>
        <w:jc w:val="center"/>
      </w:pPr>
      <w:r>
        <w:rPr>
          <w:b w:val="0"/>
          <w:i w:val="0"/>
        </w:rPr>
        <w:t>з дисципліни «Об'єктно-орієнтоване програмування»</w:t>
      </w:r>
    </w:p>
    <w:p>
      <w:pPr>
        <w:spacing w:line="276" w:lineRule="auto" w:after="2600"/>
        <w:jc w:val="center"/>
      </w:pPr>
      <w:r>
        <w:rPr>
          <w:b w:val="0"/>
          <w:i w:val="0"/>
        </w:rPr>
        <w:t>Варіант 8</w:t>
      </w:r>
    </w:p>
    <w:p>
      <w:pPr>
        <w:spacing w:line="276" w:lineRule="auto"/>
        <w:ind w:left="4819"/>
      </w:pPr>
      <w:r>
        <w:rPr>
          <w:b/>
        </w:rPr>
        <w:t>Виконав: студент групи 32-КІ</w:t>
      </w:r>
    </w:p>
    <w:p>
      <w:pPr>
        <w:spacing w:line="276" w:lineRule="auto"/>
        <w:ind w:left="4819"/>
      </w:pPr>
      <w:r>
        <w:rPr>
          <w:b/>
        </w:rPr>
        <w:t>Потаковський Богдан Віталійович</w:t>
      </w:r>
    </w:p>
    <w:p>
      <w:pPr>
        <w:spacing w:line="276" w:lineRule="auto"/>
        <w:ind w:left="4819"/>
      </w:pPr>
      <w:r>
        <w:rPr>
          <w:b/>
        </w:rPr>
        <w:t>Перевірив: ____________________</w:t>
      </w:r>
    </w:p>
    <w:p>
      <w:pPr>
        <w:spacing w:line="276" w:lineRule="auto" w:after="2800"/>
      </w:pPr>
    </w:p>
    <w:p>
      <w:pPr>
        <w:spacing w:line="276" w:lineRule="auto" w:after="0"/>
        <w:jc w:val="center"/>
      </w:pPr>
      <w:r>
        <w:rPr>
          <w:b w:val="0"/>
          <w:i w:val="0"/>
        </w:rPr>
        <w:t>Чернівці – 2026</w:t>
      </w:r>
    </w:p>
    <w:p>
      <w:r>
        <w:br w:type="page"/>
      </w:r>
    </w:p>
    <w:p>
      <w:pPr>
        <w:pStyle w:val="Heading1"/>
        <w:jc w:val="center"/>
      </w:pPr>
      <w:r>
        <w:t>Мета роботи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Навчитися працювати з одновимірними масивами в мові C++: вводити їх з консолі та генерувати датчиком випадкових чисел, зберігати у текстових і бінарних файлах, обробляти за допомогою динамічних масивів і вказівників, читати дані з файлів у контейнер vector.</w:t>
      </w:r>
    </w:p>
    <w:p>
      <w:pPr>
        <w:pStyle w:val="Heading1"/>
        <w:jc w:val="center"/>
      </w:pPr>
      <w:r>
        <w:t>Умови завдань (варіант 8)</w:t>
      </w:r>
    </w:p>
    <w:p>
      <w:pPr>
        <w:spacing w:line="276" w:lineRule="auto" w:after="160" w:before="280"/>
      </w:pPr>
      <w:r>
        <w:rPr>
          <w:b/>
          <w:i w:val="0"/>
        </w:rPr>
        <w:t>Завдання 1.8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Задано одновимірні масиви A і B розміру N. Побудувати масив C, де c[i] = a[i] · b[i], i = 1..N.</w:t>
      </w:r>
    </w:p>
    <w:p>
      <w:pPr>
        <w:spacing w:line="276" w:lineRule="auto" w:after="160" w:before="280"/>
      </w:pPr>
      <w:r>
        <w:rPr>
          <w:b/>
          <w:i w:val="0"/>
        </w:rPr>
        <w:t>Завдання 2.8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Заданий одномірний масив цілих чисел A розміру N. Знайти значення максимального елемента серед парних (за значенням) елементів, розташованих до першого непарного елемента.</w:t>
      </w:r>
    </w:p>
    <w:p>
      <w:pPr>
        <w:spacing w:line="276" w:lineRule="auto" w:after="160" w:before="280"/>
      </w:pPr>
      <w:r>
        <w:rPr>
          <w:b/>
          <w:i w:val="0"/>
        </w:rPr>
        <w:t>Завдання 3.8 (додаткове)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Задано масив цілих чисел A(n), n ≤ 200. Розробити програму, яка будує масив B(n), елементами якого є такі числа A(i), що корені рівняння x² + 3·A(i)·x + 5 = 0 дійсні і додатні. Друкує масив B(n) по п’ять чисел у рядку.</w:t>
      </w:r>
    </w:p>
    <w:p>
      <w:pPr>
        <w:spacing w:line="276" w:lineRule="auto" w:after="120" w:before="280"/>
      </w:pPr>
      <w:r>
        <w:rPr>
          <w:b/>
          <w:i w:val="0"/>
        </w:rPr>
        <w:t>Загальні вимоги</w:t>
      </w:r>
    </w:p>
    <w:p>
      <w:pPr>
        <w:pStyle w:val="ListBullet"/>
        <w:spacing w:line="276" w:lineRule="auto"/>
      </w:pPr>
      <w:r>
        <w:t>функції введення масивів з консолі та запису їх у текстові файли;</w:t>
      </w:r>
    </w:p>
    <w:p>
      <w:pPr>
        <w:pStyle w:val="ListBullet"/>
        <w:spacing w:line="276" w:lineRule="auto"/>
      </w:pPr>
      <w:r>
        <w:t>функції створення масивів датчиком випадкових чисел та запису їх у бінарні файли;</w:t>
      </w:r>
    </w:p>
    <w:p>
      <w:pPr>
        <w:pStyle w:val="ListBullet"/>
        <w:spacing w:line="276" w:lineRule="auto"/>
      </w:pPr>
      <w:r>
        <w:t>розв’язання задач з використанням динамічних масивів і вказівників, вхідні дані зчитуються з файлів, результати записуються у нові файли та виводяться в консоль;</w:t>
      </w:r>
    </w:p>
    <w:p>
      <w:pPr>
        <w:pStyle w:val="ListBullet"/>
        <w:spacing w:line="276" w:lineRule="auto"/>
      </w:pPr>
      <w:r>
        <w:t>читання даних з файлів у контейнер vector та виведення їх у консоль;</w:t>
      </w:r>
    </w:p>
    <w:p>
      <w:pPr>
        <w:pStyle w:val="ListBullet"/>
        <w:spacing w:line="276" w:lineRule="auto"/>
      </w:pPr>
      <w:r>
        <w:t>у функції main() створене меню, яке викликає створені функції.</w:t>
      </w:r>
    </w:p>
    <w:p>
      <w:pPr>
        <w:pStyle w:val="Heading1"/>
        <w:jc w:val="center"/>
      </w:pPr>
      <w:r>
        <w:t>Опис реалізації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Програма складається з головного меню та трьох підменю (по одному на кожне завдання). Масиви зберігаються у файлах двох форматів: текстовому (у першому рядку кількість елементів, далі самі елементи) та бінарному (спочатку число типу int з кількістю елементів, потім елементи). Запис і читання виконують функції writeI та readI, параметр binary яких вибирає формат. Введення з клавіатури записується у текстовий файл, а масив, згенерований функцією rand(), – у бінарний. Масиви створюються динамічно (new / delete). Результат кожного завдання виводиться на екран і записується у файл taskN_result.txt. Пункти меню 5 і 6 читають відповідний файл у контейнер vector та виводять його вміст.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Завдання 1. Масиви A і B зберігаються в одному файлі: спочатку 2N елементів – N елементів масиву A, далі N елементів масиву B. Для обходу використано три вказівники pa, pb і pc, які одночасно переміщуються по масивах: *pc = *pa * *pb. Якщо кількість елементів у файлі непарна, масиви мають різний розмір і виводиться повідомлення про помилку.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Завдання 2. Вказівник p рухається по масиву доти, доки елемент парний (*p % 2 == 0), тобто до першого непарного елемента. Вказівник best запам’ятовує максимальний із переглянутих парних елементів; його індекс обчислюється як best – a. Якщо перший елемент непарний, виводиться повідомлення, що таких елементів немає.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Завдання 3. Рівняння x² + 3Ax + 5 = 0 має дискримінант D = 9A² − 20. Корені дійсні, коли D ≥ 0, тобто |A| ≥ 2. Оскільки добуток коренів дорівнює 5 &gt; 0, вони одного знака, а їх сума дорівнює −3A, тому корені додатні лише при A &lt; 0. Отже, у масив B потрапляють числа A ≤ −2 (функція rootsPositive). Масив B виводиться по п’ять чисел у рядку.</w:t>
      </w:r>
    </w:p>
    <w:p>
      <w:pPr>
        <w:pStyle w:val="Heading1"/>
        <w:jc w:val="center"/>
      </w:pPr>
      <w:r>
        <w:t>Порівняння методів роботи з масивами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  <w:sz w:val="24"/>
              </w:rPr>
              <w:t>Спосіб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Розмір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Пам’ять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Особливості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Статичний масив int a[N]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відомий на етапі компіляції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стек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простий, але розмір змінити не можна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Динамічний масив new int[n]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задається під час роботи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купа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потрібно вручну робити delete[], зручний для вказівників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Контейнер vector&lt;int&gt;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змінюється автоматично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купа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сам звільняє пам’ять, має size() та push_back()</w:t>
            </w:r>
          </w:p>
        </w:tc>
      </w:tr>
    </w:tbl>
    <w:p>
      <w:pPr>
        <w:spacing w:line="276" w:lineRule="auto" w:after="0"/>
      </w:pP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У програмі для обчислень використано динамічні масиви та вказівники (швидкий доступ, повний контроль над пам’яттю), а vector застосовано для зручного читання файлів і виведення їх вмісту.</w:t>
      </w:r>
    </w:p>
    <w:p>
      <w:pPr>
        <w:pStyle w:val="Heading1"/>
        <w:jc w:val="center"/>
      </w:pPr>
      <w:r>
        <w:t>Код програми</w:t>
      </w:r>
    </w:p>
    <w:p>
      <w:pPr>
        <w:spacing w:line="276" w:lineRule="auto" w:after="120"/>
      </w:pPr>
      <w:r>
        <w:rPr>
          <w:b/>
          <w:i w:val="0"/>
        </w:rPr>
        <w:t>Файл main.cpp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&lt;cstdlib&gt;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&lt;ctime&gt;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writeI(const char* name, int* a, int n, bool binary)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ofstream f(name, ios::binary);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f.write((char*)&amp;n, sizeof(n));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f.write((char*)a, n * sizeof(int));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ofstream f(name);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 &lt;&lt; n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 &lt;&lt; a[i]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int* readI(const char* name, int&amp; n, bool binary)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ifstream 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f.open(name, ios::binary);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f.open(name);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(!f)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"Файл " &lt;&lt; name &lt;&lt; " не знайдено!"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n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NULL;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f.read((char*)&amp;n, sizeof(n));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 &gt;&gt;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(!f || n &lt;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"Файл " &lt;&lt; name &lt;&lt; " пошкоджений!"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n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NULL;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int* a = new int[n];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f.read((char*)a, n * sizeof(int));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 &gt;&gt; a[i];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showI(const char* name, bool binary)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int* a = readI(name, n, binary);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(a == NULL)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vector&lt;int&gt; v;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v.push_back(a[i]);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"Вектор з файлу " &lt;&lt; name &lt;&lt; ":"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i = 0; i &lt; v.size();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v[i]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printMenu(int task)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endl &lt;&lt; "--- Завдання " &lt;&lt; task &lt;&lt; ".8 ---"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"1 - ввести дані з клавіатури (текстовий файл)"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"2 - згенерувати дані (бінарний файл)"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"3 - розв'язати (з текстового файлу)"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"4 - розв'язати (з бінарного файлу)"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"5 - показати текстовий файл через vector"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"6 - показати бінарний файл через vector"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"0 - назад"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"Ваш вибір: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task1()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do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printMenu(1);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cin &gt;&gt;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(choice == 1)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"Введіть n: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cin &gt;&gt;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 = new int[2 * 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"A[" &lt;&lt; i &lt;&lt; "] =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cin &gt;&gt; a[i];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"B[" &lt;&lt; i &lt;&lt; "] =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cin &gt;&gt; a[n + i];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writeI("task1_input.txt", a, 2 * n,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"Записано в task1_input.txt"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2)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"Введіть n: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cin &gt;&gt;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 = new int[2 * 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2 *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a[i] = rand() % 41 - 20;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writeI("task1_input.bin", a, 2 * n,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"Згенерований масив A:"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a[i]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endl &lt;&lt; "Згенерований масив B:"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n; i &lt; 2 *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a[i]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"Записано в task1_input.bin"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3 || choice == 4)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total;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(choice == 3)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 = readI("task1_input.txt", total,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 = readI("task1_input.bin", total,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(a != NULL)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if (total % 2 !=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"Масиви A і B мають різний розмір!"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int n = total / 2;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int* pa =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int* pb = a +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int* c = new int[n];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int* pc = c;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"Масив A:"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cout &lt;&lt; pa[i]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endl &lt;&lt; "Масив B:"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cout &lt;&lt; pb[i]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while (pa &lt; a + n)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*pc = *pa * *pb;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pa++;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pb++;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pc++;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"Масив C = A * B:"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cout &lt;&lt; c[i]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writeI("task1_result.txt", c, n,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"Результат записано в task1_result.txt"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delete[] c;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5)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showI("task1_input.txt",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6)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showI("task1_input.bin",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while (choice !=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task2()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do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printMenu(2);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cin &gt;&gt;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(choice == 1)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"Введіть n: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cin &gt;&gt;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 = new int[n];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"a[" &lt;&lt; i &lt;&lt; "] =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cin &gt;&gt; a[i];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writeI("task2_input.txt", a, n,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"Записано в task2_input.txt"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2)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"Введіть n: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cin &gt;&gt;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 = new int[n];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a[i] = rand() % 41 - 20;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writeI("task2_input.bin", a, n,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"Згенерований масив:"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a[i]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"Записано в task2_input.bin"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3 || choice == 4)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(choice == 3)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 = readI("task2_input.txt", n,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 = readI("task2_input.bin", n,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(a != NULL)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"Масив:"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a[i]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int* p =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int* end = a +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int* best = NULL;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while (p &lt; end &amp;&amp; *p % 2 ==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if (best == NULL || *p &gt; *best)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best = p;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p++;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ofstream f("task2_result.txt");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if (best == NULL)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"Парних елементів до першого непарного немає"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f &lt;&lt; "Парних елементів до першого непарного немає"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int index = best -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"Максимальний парний елемент: " &lt;&lt; *best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"Номер елемента (з нуля): " &lt;&lt; index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f &lt;&lt; "Значення: " &lt;&lt; *best &lt;&lt; ", номер (з нуля): " &lt;&lt; index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f.close();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"Результат записано в task2_result.txt"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5)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showI("task2_input.txt",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6)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showI("task2_input.bin",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while (choice !=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rootsPositive(int a)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d = 9LL * a * a - 20;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(d &lt;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a &lt;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task3()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do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printMenu(3);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cin &gt;&gt;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(choice == 1)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do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"Введіть n (до 200):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cin &gt;&gt;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 while (n &lt; 1 || n &gt; 200);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 = new int[n];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"A[" &lt;&lt; i &lt;&lt; "] =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cin &gt;&gt; a[i];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writeI("task3_input.txt", a, n,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"Записано в task3_input.txt"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2)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do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"Введіть n (до 200):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cin &gt;&gt;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 while (n &lt; 1 || n &gt; 200);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 = new int[n];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a[i] = rand() % 41 - 20;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writeI("task3_input.bin", a, n,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"Згенерований масив:"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a[i]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"Записано в task3_input.bin"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3 || choice == 4)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int*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(choice == 3)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 = readI("task3_input.txt", n,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a = readI("task3_input.bin", n,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(a != NULL)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"Масив A:"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a[i]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int* b = new int[n];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int m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for (int i = 0; i &lt; n;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if (rootsPositive(a[i]))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b[m] = a[i];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m++;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ofstream f("task3_result.txt");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if (m ==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"Таких чисел немає"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f &lt;&lt; "Таких чисел немає"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"Масив B (по п'ять чисел у рядку):"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for (int i = 0; i &lt; m;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cout &lt;&lt; b[i]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f &lt;&lt; b[i]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if (i % 5 == 4)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    f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if (m % 5 !=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    f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  cout &lt;&lt; "Розмір масиву B: " &lt;&lt; m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f.close();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cout &lt;&lt; "Результат записано в task3_result.txt"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delete[] b;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delete[]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5)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showI("task3_input.txt", false);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else if (choice == 6)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showI("task3_input.bin",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while (choice !=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srand(time(0));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do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endl &lt;&lt; "===== Лабораторна робота 1, варіант 8 ====="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"1 - Завдання 1.8"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"2 - Завдання 2.8"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"3 - Завдання 3.8"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"0 - Вихід"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"Ваш вибір: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cin &gt;&gt;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(choice == 1)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task1();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 else if (choice == 2)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task2();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 else if (choice == 3)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task3();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while (choice !=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1"/>
        <w:jc w:val="center"/>
      </w:pPr>
      <w:r>
        <w:t>Результати роботи програми</w:t>
      </w:r>
    </w:p>
    <w:p>
      <w:pPr>
        <w:spacing w:line="276" w:lineRule="auto" w:after="160" w:before="280"/>
      </w:pPr>
      <w:r>
        <w:rPr>
          <w:b/>
          <w:i w:val="0"/>
        </w:rPr>
        <w:t>Завдання 1.8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8967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96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1 – введення з клавіатури, розв’язання з текстового файлу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8080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08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2 – генерація масивів, розв’язання з бінарного файлу</w:t>
      </w:r>
    </w:p>
    <w:p>
      <w:pPr>
        <w:spacing w:line="276" w:lineRule="auto" w:after="160" w:before="280"/>
      </w:pPr>
      <w:r>
        <w:rPr>
          <w:b/>
          <w:i w:val="0"/>
        </w:rPr>
        <w:t>Завдання 2.8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660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0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3 – введення з клавіатури, розв’язання з текстового файлу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7489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4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4 – генерація масиву, розв’язання з бінарного файлу</w:t>
      </w:r>
    </w:p>
    <w:p>
      <w:pPr>
        <w:spacing w:line="276" w:lineRule="auto" w:after="160" w:before="280"/>
      </w:pPr>
      <w:r>
        <w:rPr>
          <w:b/>
          <w:i w:val="0"/>
        </w:rPr>
        <w:t>Завдання 3.8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7489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4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5 – введення з клавіатури, розв’язання з текстового файлу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4285" cy="83764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285" cy="8376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6 – генерація масиву, розв’язання з бінарного файлу</w:t>
      </w:r>
    </w:p>
    <w:p>
      <w:pPr>
        <w:pStyle w:val="Heading1"/>
        <w:jc w:val="center"/>
      </w:pPr>
      <w:r>
        <w:t>Висновок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У ході лабораторної роботи було реалізовано три завдання варіанта 8: побудову масиву поелементних добутків двох масивів, пошук максимального парного елемента до першого непарного та відбір чисел, для яких квадратне рівняння має дійсні додатні корені. Масиви вводяться з клавіатури або генеруються випадково, зберігаються у текстових і бінарних файлах, обробляються за допомогою динамічних масивів і вказівників; вміст файлів можна переглянути через контейнер vector.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