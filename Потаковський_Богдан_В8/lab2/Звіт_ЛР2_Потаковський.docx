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spacing w:line="276" w:lineRule="auto" w:after="0"/>
        <w:jc w:val="center"/>
      </w:pPr>
      <w:r>
        <w:rPr>
          <w:b/>
          <w:i w:val="0"/>
        </w:rPr>
        <w:t>ЧЕРНІВЕЦЬКИЙ НАЦІОНАЛЬНИЙ УНІВЕРСИТЕТ ІМЕНІ ЮРІЯ ФЕДЬКОВИЧА</w:t>
      </w:r>
    </w:p>
    <w:p>
      <w:pPr>
        <w:spacing w:line="276" w:lineRule="auto" w:after="3000"/>
        <w:jc w:val="center"/>
      </w:pPr>
      <w:r>
        <w:rPr>
          <w:b/>
          <w:i w:val="0"/>
        </w:rPr>
        <w:t>ФАХОВИЙ КОЛЕДЖ</w:t>
      </w:r>
    </w:p>
    <w:p>
      <w:pPr>
        <w:spacing w:line="276" w:lineRule="auto" w:after="120"/>
        <w:jc w:val="center"/>
      </w:pPr>
      <w:r>
        <w:rPr>
          <w:b/>
          <w:i w:val="0"/>
          <w:sz w:val="40"/>
        </w:rPr>
        <w:t>ЗВІТ</w:t>
      </w:r>
    </w:p>
    <w:p>
      <w:pPr>
        <w:spacing w:line="276" w:lineRule="auto" w:after="120"/>
        <w:jc w:val="center"/>
      </w:pPr>
      <w:r>
        <w:rPr>
          <w:b w:val="0"/>
          <w:i w:val="0"/>
        </w:rPr>
        <w:t>з лабораторної роботи №2</w:t>
      </w:r>
    </w:p>
    <w:p>
      <w:pPr>
        <w:spacing w:line="276" w:lineRule="auto" w:after="120"/>
        <w:jc w:val="center"/>
      </w:pPr>
      <w:r>
        <w:rPr>
          <w:b w:val="0"/>
          <w:i w:val="0"/>
        </w:rPr>
        <w:t>з дисципліни «Об'єктно-орієнтоване програмування»</w:t>
      </w:r>
    </w:p>
    <w:p>
      <w:pPr>
        <w:spacing w:line="276" w:lineRule="auto" w:after="2600"/>
        <w:jc w:val="center"/>
      </w:pPr>
      <w:r>
        <w:rPr>
          <w:b w:val="0"/>
          <w:i w:val="0"/>
        </w:rPr>
        <w:t>Варіант 8</w:t>
      </w:r>
    </w:p>
    <w:p>
      <w:pPr>
        <w:spacing w:line="276" w:lineRule="auto"/>
        <w:ind w:left="4819"/>
      </w:pPr>
      <w:r>
        <w:rPr>
          <w:b/>
        </w:rPr>
        <w:t>Виконав: студент групи 32-КІ</w:t>
      </w:r>
    </w:p>
    <w:p>
      <w:pPr>
        <w:spacing w:line="276" w:lineRule="auto"/>
        <w:ind w:left="4819"/>
      </w:pPr>
      <w:r>
        <w:rPr>
          <w:b/>
        </w:rPr>
        <w:t>Потаковський Богдан Віталійович</w:t>
      </w:r>
    </w:p>
    <w:p>
      <w:pPr>
        <w:spacing w:line="276" w:lineRule="auto"/>
        <w:ind w:left="4819"/>
      </w:pPr>
      <w:r>
        <w:rPr>
          <w:b/>
        </w:rPr>
        <w:t>Перевірив: ____________________</w:t>
      </w:r>
    </w:p>
    <w:p>
      <w:pPr>
        <w:spacing w:line="276" w:lineRule="auto" w:after="2800"/>
      </w:pPr>
    </w:p>
    <w:p>
      <w:pPr>
        <w:spacing w:line="276" w:lineRule="auto" w:after="0"/>
        <w:jc w:val="center"/>
      </w:pPr>
      <w:r>
        <w:rPr>
          <w:b w:val="0"/>
          <w:i w:val="0"/>
        </w:rPr>
        <w:t>Чернівці – 2026</w:t>
      </w:r>
    </w:p>
    <w:p>
      <w:r>
        <w:br w:type="page"/>
      </w:r>
    </w:p>
    <w:p>
      <w:pPr>
        <w:pStyle w:val="Heading1"/>
        <w:jc w:val="center"/>
      </w:pPr>
      <w:r>
        <w:t>Мета роботи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Навчитися виконувати побітові операції в мові C++ (логічні операції та зсуви), шифрувати й розшифровувати інформацію за допомогою бітових масок, застосовувати структури з бітовими полями та об'єднання (union), записувати результат у бінарні файли.</w:t>
      </w:r>
    </w:p>
    <w:p>
      <w:pPr>
        <w:pStyle w:val="Heading1"/>
        <w:jc w:val="center"/>
      </w:pPr>
      <w:r>
        <w:t>Умови завдань (варіант 8)</w:t>
      </w:r>
    </w:p>
    <w:p>
      <w:pPr>
        <w:spacing w:line="276" w:lineRule="auto" w:after="160" w:before="280"/>
      </w:pPr>
      <w:r>
        <w:rPr>
          <w:b/>
          <w:i w:val="0"/>
        </w:rPr>
        <w:t>Завдання 1.8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Задано цілі числа a, b, c та d. Обчислити вираз x = 37·b + (d·31 + 12·a) / 2048 − 65·c + d·14 без використання операцій множення та ділення (замінивши їх операціями зсувів).</w:t>
      </w:r>
    </w:p>
    <w:p>
      <w:pPr>
        <w:spacing w:line="276" w:lineRule="auto" w:after="160" w:before="280"/>
      </w:pPr>
      <w:r>
        <w:rPr>
          <w:b/>
          <w:i w:val="0"/>
        </w:rPr>
        <w:t>Завдання 2.8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Задано текст до 128 символів. Доповнити пробілами до 128 символів. Зашифрувати текст так, щоб кожний символ записувався у два байти такої структури: біти 0–3 – старша частина ASCII-коду символу (4 біти); біти 4–10 – позиція символу в рядку (7 бітів); біти 11–14 – молодша частина ASCII-коду символу (4 біти); біт 15 – біт парності полів (1 біт). Створити дві програми: шифрування (результат у бінарний файл) та розшифрування (вивід на екран і в інший файл).</w:t>
      </w:r>
    </w:p>
    <w:p>
      <w:pPr>
        <w:spacing w:line="276" w:lineRule="auto" w:after="160" w:before="280"/>
      </w:pPr>
      <w:r>
        <w:rPr>
          <w:b/>
          <w:i w:val="0"/>
        </w:rPr>
        <w:t>Завдання 3.8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Реалізувати завдання 2.8 з використанням структур з бітовими полями та об’єднань (union).</w:t>
      </w:r>
    </w:p>
    <w:p>
      <w:pPr>
        <w:spacing w:line="276" w:lineRule="auto" w:after="160" w:before="280"/>
      </w:pPr>
      <w:r>
        <w:rPr>
          <w:b/>
          <w:i w:val="0"/>
        </w:rPr>
        <w:t>Завдання 4.8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Обчислити значення виразу (20·y − x·120) / 32 + (x + 32·y) / 128 + (x + y) % 16, не використовуючи операторів множення та ділення; x, y – цілі числа, вказані користувачем.</w:t>
      </w:r>
    </w:p>
    <w:p>
      <w:pPr>
        <w:spacing w:line="276" w:lineRule="auto" w:after="120" w:before="280"/>
      </w:pPr>
      <w:r>
        <w:rPr>
          <w:b/>
          <w:i w:val="0"/>
        </w:rPr>
        <w:t>Загальні вимоги</w:t>
      </w:r>
    </w:p>
    <w:p>
      <w:pPr>
        <w:pStyle w:val="ListBullet"/>
        <w:spacing w:line="276" w:lineRule="auto"/>
      </w:pPr>
      <w:r>
        <w:t>обчислення виразів виконується лише операціями зсуву та додавання (віднімання);</w:t>
      </w:r>
    </w:p>
    <w:p>
      <w:pPr>
        <w:pStyle w:val="ListBullet"/>
        <w:spacing w:line="276" w:lineRule="auto"/>
      </w:pPr>
      <w:r>
        <w:t>шифрування та розшифрування виконуються за допомогою побітових операцій;</w:t>
      </w:r>
    </w:p>
    <w:p>
      <w:pPr>
        <w:pStyle w:val="ListBullet"/>
        <w:spacing w:line="276" w:lineRule="auto"/>
      </w:pPr>
      <w:r>
        <w:t>зашифровані дані записуються у бінарний файл;</w:t>
      </w:r>
    </w:p>
    <w:p>
      <w:pPr>
        <w:pStyle w:val="ListBullet"/>
        <w:spacing w:line="276" w:lineRule="auto"/>
      </w:pPr>
      <w:r>
        <w:t>при розшифруванні перевіряється біт парності, у разі помилки видається повідомлення;</w:t>
      </w:r>
    </w:p>
    <w:p>
      <w:pPr>
        <w:pStyle w:val="ListBullet"/>
        <w:spacing w:line="276" w:lineRule="auto"/>
      </w:pPr>
      <w:r>
        <w:t>результат розшифрування виводиться на екран і записується у файл.</w:t>
      </w:r>
    </w:p>
    <w:p>
      <w:pPr>
        <w:pStyle w:val="Heading1"/>
        <w:jc w:val="center"/>
      </w:pPr>
      <w:r>
        <w:t>Опис реалізації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Завдання 1. Множення на сталі замінено зсувами та додаванням: 37·b = (b &lt;&lt; 5) + (b &lt;&lt; 2) + b; 31·d = (d &lt;&lt; 5) − d; 12·a = (a &lt;&lt; 3) + (a &lt;&lt; 2); 65·c = (c &lt;&lt; 6) + c; 14·d = (d &lt;&lt; 4) − (d &lt;&lt; 1). Ділення на 2048 виконується зсувом вправо на 11 розрядів у функції divPow2. Щоб результат збігався зі звичайним цілочисельним діленням і для від’ємних чисел (яке відкидає дробову частину), перед зсувом до від’ємної суми додається 2047. Для перевірки програма додатково обчислює вираз звичайним способом.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Завдання 2. Програма шифрування читає текст (з клавіатури або з файлу task2_input.txt), доповнює його пробілами до 128 символів та для кожного символу формує 16-бітне слово: старша тетрада ASCII-коду (c &gt;&gt; 4) записується у біти 0–3, позиція символу – у біти 4–10, молодша тетрада (c &amp; 0x0F) – у біти 11–14. Біт парності, що обчислюється функцією parity (операції ^ та &gt;&gt;) над бітами 0–14, записується у біт 15. Результат (128 слів, 256 байтів) записується у файл task2_encrypted.bin. Програма розшифрування читає цей файл, виділяє поля масками та зсувами, перевіряє біт парності й відновлює символи у своїх позиціях. Результат виводиться на екран і записується у task2_decrypted.txt.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Завдання 3. Формат слова такий самий, але описаний структурою з бітовими полями (high : 4, pos : 7, low : 4, p : 1), яка разом із unsigned short входить в об’єднання Word. Поля заповнюються напряму (w.f.high = ..., w.f.pos = ...), а ціле слово для запису у файл береться з w.value. Файли завдань 2 і 3 мають однаковий формат, тому будь-яка з програм розшифрування читає файл будь-якої програми шифрування.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Завдання 4. Множення замінено зсувами: 20·y = (y &lt;&lt; 4) + (y &lt;&lt; 2); 120·x = (x &lt;&lt; 7) − (x &lt;&lt; 3); 32·y = y &lt;&lt; 5. Ділення на 32 і на 128 виконується функцією divPow2 (зсув вправо на 5 і 7 розрядів із поправкою для від’ємних чисел). Остача від ділення на 16 обчислюється маскою (x + y) &amp; 15; для від’ємних сум функція modPow2 повертає від’ємну остачу, як і оператор % у C++. Для перевірки вираз обчислюється також звичайним способом.</w:t>
      </w:r>
    </w:p>
    <w:p>
      <w:pPr>
        <w:pStyle w:val="Heading1"/>
        <w:jc w:val="center"/>
      </w:pPr>
      <w:r>
        <w:t>Код програми</w:t>
      </w:r>
    </w:p>
    <w:p>
      <w:pPr>
        <w:spacing w:line="276" w:lineRule="auto" w:after="120"/>
      </w:pPr>
      <w:r>
        <w:rPr>
          <w:b/>
          <w:i w:val="0"/>
        </w:rPr>
        <w:t>Файл task1.cpp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long long divPow2(long long s, int k)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 = s + ((s &gt;&gt; 63) &amp; ((1LL &lt;&lt; k) - 1));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s &gt;&gt; 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a, b, c, 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"Введіть цілі числа a, b, c, d: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cin &gt;&gt; a &gt;&gt; b &gt;&gt; c &gt;&gt; 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first = (b &lt;&lt; 5) + (b &lt;&lt; 2) + b;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sum = (d &lt;&lt; 5) - d + (a &lt;&lt; 3) + (a &lt;&lt; 2);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second = divPow2(sum, 11);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third = (c &lt;&lt; 6) + c;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fourth = (d &lt;&lt; 4) - (d &lt;&lt;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x = first + second - third + fourth;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y = 37 * b + (d * 31 + 12 * a) / 2048 - 65 * c + d * 14;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"a=" &lt;&lt; a &lt;&lt; " b=" &lt;&lt; b &lt;&lt; " c=" &lt;&lt; c &lt;&lt; " d=" &lt;&lt; d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"Результат через зсуви: x = " &lt;&lt; x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"Перевірка через * та /: y = " &lt;&lt; y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(x == y)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"Результати збігаються"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"Результати відрізняються!"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76" w:lineRule="auto" w:after="120"/>
      </w:pPr>
      <w:r>
        <w:rPr>
          <w:b/>
          <w:i w:val="0"/>
        </w:rPr>
        <w:t>Файл task2_encrypt.cpp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&lt;iomanip&gt;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unsigned short parity(unsigned short x)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b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(x)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 ^= x &amp;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x &gt;&gt;=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b;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unsigned short encryptSymbol(unsigned char c, unsigned short pos)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r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 |= c &gt;&gt; 4;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 |= pos &lt;&lt; 4;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 |= (c &amp; 0x0F) &lt;&lt; 11;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 |= parity(r &amp; 0x7FFF) &lt;&lt; 15;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r;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string text;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"1 - ввести текст з клавіатури"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"2 - прочитати з файлу task2_input.txt"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"Ваш вибір: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cin &gt;&gt;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cin.ignore(1000, '\n');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(choice == 1)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"Введіть текст (до 128 символів):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getline(cin, 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ofstream in("task2_input.txt");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 &lt;&lt; text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ifstream in("task2_input.txt");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(!in)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"Файл task2_input.txt не знайдено!"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getline(in, 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(text.size() &lt; 128)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text += ' 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text = text.substr(0, 128);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"Текст (доповнений пробілами до 128):"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"|" &lt;&lt; text &lt;&lt; "|"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result[128];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i = 0; i &lt; 128;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result[i] = encryptSymbol(text[i], i);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ofstream out("task2_encrypted.bin", ios::binary);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out.write((char*)result, 128 * sizeof(unsigned short));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"Зашифровані слова (hex):"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i = 0; i &lt; 128;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hex &lt;&lt; setw(4) &lt;&lt; setfill('0') &lt;&lt; result[i]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(i % 16 == 15)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dec &lt;&lt; setfill(' ') &lt;&lt; "Записано в task2_encrypted.bin (256 байтів)"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76" w:lineRule="auto" w:after="120"/>
      </w:pPr>
      <w:r>
        <w:rPr>
          <w:b/>
          <w:i w:val="0"/>
        </w:rPr>
        <w:t>Файл task2_decrypt.cpp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unsigned short parity(unsigned short x)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b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(x)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 ^= x &amp;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x &gt;&gt;=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b;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ifstream in("task2_encrypted.bin", ios::binary);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(!in)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"Файл task2_encrypted.bin не знайдено!"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data[128];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in.read((char*)data, 128 * sizeof(unsigned short));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(in.gcount() != 128 * (int)sizeof(unsigned short))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"Файл має неправильний розмір!"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 text[129];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i = 0; i &lt; 128;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text[i] = '?';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text[128] = '\0';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errors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k = 0; k &lt; 128; k++)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unsigned short r = data[k];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unsigned short high = r &amp; 0x0F;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unsigned short pos = (r &gt;&gt; 4) &amp; 0x7F;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unsigned short low = (r &gt;&gt; 11) &amp; 0x0F;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unsigned short p = (r &gt;&gt; 15) &amp;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(parity(r &amp; 0x7FFF) != p)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"Помилка: слово " &lt;&lt; k &lt;&lt; " - неправильний біт парності"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errors++;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continue;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text[pos] = (high &lt;&lt; 4) | low;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(errors ==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"Біт парності правильний"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"Кількість помилок: " &lt;&lt; errors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ofstream out("task2_decrypted.txt");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"Розшифрований текст:"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"|" &lt;&lt; text &lt;&lt; "|"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out &lt;&lt; text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"Записано в task2_decrypted.txt"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76" w:lineRule="auto" w:after="120"/>
      </w:pPr>
      <w:r>
        <w:rPr>
          <w:b/>
          <w:i w:val="0"/>
        </w:rPr>
        <w:t>Файл task3_encrypt.cpp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&lt;iomanip&gt;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struct Fields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high : 4;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pos : 7;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low : 4;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p :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union Word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Fields 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value;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unsigned short parity(unsigned short x)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b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(x)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 ^= x &amp;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x &gt;&gt;=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b;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unsigned short encryptSymbol(unsigned char c, unsigned short pos)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Word w;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w.value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w.f.high = c &gt;&gt; 4;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w.f.pos = pos;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w.f.low = c &amp; 0x0F;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w.f.p = parity(w.value &amp; 0x7FFF);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w.value;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string text;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"1 - ввести текст з клавіатури"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"2 - прочитати з файлу task3_input.txt"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"Ваш вибір: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cin &gt;&gt; choice;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cin.ignore(1000, '\n');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(choice == 1)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"Введіть текст (до 128 символів):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getline(cin, 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ofstream in("task3_input.txt");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 &lt;&lt; text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ifstream in("task3_input.txt");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(!in)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"Файл task3_input.txt не знайдено!"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return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getline(in, text);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in.close();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(text.size() &lt; 128)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text += ' 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text = text.substr(0, 128);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"Текст (доповнений пробілами до 128):"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"|" &lt;&lt; text &lt;&lt; "|"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Word result[128];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i = 0; i &lt; 128;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result[i].value = encryptSymbol(text[i], i);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ofstream out("task3_encrypted.bin", ios::binary);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out.write((char*)result, 128 * sizeof(Word));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"Розмір слова: " &lt;&lt; sizeof(Word) &lt;&lt; " байти"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"Зашифровані слова (hex):"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i = 0; i &lt; 128;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hex &lt;&lt; setw(4) &lt;&lt; setfill('0') &lt;&lt; result[i].value &lt;&lt; "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(i % 16 == 15)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dec &lt;&lt; setfill(' ') &lt;&lt; "Записано в task3_encrypted.bin (256 байтів)"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76" w:lineRule="auto" w:after="120"/>
      </w:pPr>
      <w:r>
        <w:rPr>
          <w:b/>
          <w:i w:val="0"/>
        </w:rPr>
        <w:t>Файл task3_decrypt.cpp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struct Fields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high : 4;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pos : 7;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low : 4;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p :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union Word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Fields f;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value;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unsigned short parity(unsigned short x)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unsigned short b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while (x)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b ^= x &amp;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x &gt;&gt;=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b;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ifstream in("task3_encrypted.bin", ios::binary);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(!in)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"Файл task3_encrypted.bin не знайдено!"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Word data[128];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in.read((char*)data, 128 * sizeof(Word));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(in.gcount() != 128 * (int)sizeof(Word))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"Файл має неправильний розмір!"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char text[129];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i = 0; i &lt; 128; i++)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text[i] = '?';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text[128] = '\0';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int errors =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for (int k = 0; k &lt; 128; k++)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Word w = data[k];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if (parity(w.value &amp; 0x7FFF) != w.f.p)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cout &lt;&lt; "Помилка: слово " &lt;&lt; k &lt;&lt; " - неправильний біт парності"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errors++;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    continue;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text[w.f.pos] = (w.f.high &lt;&lt; 4) | w.f.low;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(errors ==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"Біт парності правильний"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"Кількість помилок: " &lt;&lt; errors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ofstream out("task3_decrypted.txt");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"Розшифрований текст:"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"|" &lt;&lt; text &lt;&lt; "|"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out &lt;&lt; text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"Записано в task3_decrypted.txt"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76" w:lineRule="auto" w:after="120"/>
      </w:pPr>
      <w:r>
        <w:rPr>
          <w:b/>
          <w:i w:val="0"/>
        </w:rPr>
        <w:t>Файл task4.cpp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long long divPow2(long long s, int k)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s = s + ((s &gt;&gt; 63) &amp; ((1LL &lt;&lt; k) - 1));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s &gt;&gt; k;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long long modPow2(long long s, int k)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r = s &amp; ((1LL &lt;&lt; k) - 1);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(s &lt; 0 &amp;&amp; r != 0)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r = r - (1LL &lt;&lt; k);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r;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x, y;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"Введіть цілі числа x, y: ";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cin &gt;&gt; x &gt;&gt; y;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first = divPow2((y &lt;&lt; 4) + (y &lt;&lt; 2) - (x &lt;&lt; 7) + (x &lt;&lt; 3), 5);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second = divPow2(x + (y &lt;&lt; 5), 7);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third = modPow2(x + y, 4);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r = first + second + third;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long long check = (20 * y - x * 120) / 32 + (x + 32 * y) / 128 + (x + y) % 16;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"x=" &lt;&lt; x &lt;&lt; " y=" &lt;&lt; y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"Результат через зсуви: " &lt;&lt; r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cout &lt;&lt; "Перевірка через * та /: " &lt;&lt; check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if (r == check)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"Результати збігаються"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    cout &lt;&lt; "Результати відрізняються!" &lt;&lt; endl;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 w:after="0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1"/>
        <w:jc w:val="center"/>
      </w:pPr>
      <w:r>
        <w:t>Результати роботи програми</w:t>
      </w:r>
    </w:p>
    <w:p>
      <w:pPr>
        <w:spacing w:line="276" w:lineRule="auto" w:after="160" w:before="280"/>
      </w:pPr>
      <w:r>
        <w:rPr>
          <w:b/>
          <w:i w:val="0"/>
        </w:rPr>
        <w:t>Завдання 1.8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17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1 – додатні числа a, b, c, 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172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2 – від'ємні числа a, b, c, d</w:t>
      </w:r>
    </w:p>
    <w:p>
      <w:pPr>
        <w:spacing w:line="276" w:lineRule="auto" w:after="160" w:before="280"/>
      </w:pPr>
      <w:r>
        <w:rPr>
          <w:b/>
          <w:i w:val="0"/>
        </w:rPr>
        <w:t>Завдання 2.8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4285" cy="3201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285" cy="320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3 – програма шифрування, введення з клавіатури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4285" cy="1279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4285" cy="127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4 – програма розшифрування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4285" cy="15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285" cy="15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5 – розшифрування пошкодженого файлу (перевірка біта парності)</w:t>
      </w:r>
    </w:p>
    <w:p>
      <w:pPr>
        <w:spacing w:line="276" w:lineRule="auto" w:after="160" w:before="280"/>
      </w:pPr>
      <w:r>
        <w:rPr>
          <w:b/>
          <w:i w:val="0"/>
        </w:rPr>
        <w:t>Завдання 3.8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4285" cy="3053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285" cy="30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6 – програма шифрування, читання з текстового файлу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4285" cy="1279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4285" cy="127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7 – програма розшифрування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64285" cy="15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4285" cy="15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8 – розшифрування пошкодженого файлу (перевірка біта парності)</w:t>
      </w:r>
    </w:p>
    <w:p>
      <w:pPr>
        <w:spacing w:line="276" w:lineRule="auto" w:after="160" w:before="280"/>
      </w:pPr>
      <w:r>
        <w:rPr>
          <w:b/>
          <w:i w:val="0"/>
        </w:rPr>
        <w:t>Завдання 4.8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1427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2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9 – додатні числа x, 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1427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2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120"/>
        <w:jc w:val="center"/>
      </w:pPr>
      <w:r>
        <w:rPr>
          <w:b w:val="0"/>
          <w:i/>
          <w:sz w:val="24"/>
        </w:rPr>
        <w:t>Рисунок 10 – від'ємні числа x, y</w:t>
      </w:r>
    </w:p>
    <w:p>
      <w:pPr>
        <w:pStyle w:val="Heading1"/>
        <w:jc w:val="center"/>
      </w:pPr>
      <w:r>
        <w:t>Висновок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У ході лабораторної роботи було реалізовано чотири завдання варіанта 8: обчислення двох виразів лише за допомогою зсувів та додавання, шифрування й розшифрування тексту довжиною 128 символів з бітом парності за допомогою побітових операцій, те саме з використанням структур з бітовими полями та об’єднань. Створені програми було перевірено на тестових даних, зокрема на пошкодженому файлі, у якому перевірка біта парності виявляє помилки.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