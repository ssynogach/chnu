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before="0" w:line="276" w:lineRule="auto"/>
        <w:jc w:val="center"/>
      </w:pPr>
      <w:r>
        <w:rPr>
          <w:b/>
          <w:i w:val="0"/>
        </w:rPr>
        <w:t>МІНІСТЕРСТВО ОСВІТИ І НАУКИ УКРАЇНИ</w:t>
      </w:r>
    </w:p>
    <w:p>
      <w:pPr>
        <w:spacing w:after="0" w:before="0" w:line="276" w:lineRule="auto"/>
        <w:jc w:val="center"/>
      </w:pPr>
      <w:r>
        <w:rPr>
          <w:b/>
          <w:i w:val="0"/>
        </w:rPr>
        <w:t>ЧЕРНІВЕЦЬКИЙ НАЦІОНАЛЬНИЙ УНІВЕРСИТЕТ ІМЕНІ ЮРІЯ ФЕДЬКОВИЧА</w:t>
      </w:r>
    </w:p>
    <w:p>
      <w:pPr>
        <w:spacing w:after="3000" w:before="0" w:line="276" w:lineRule="auto"/>
        <w:jc w:val="center"/>
      </w:pPr>
      <w:r>
        <w:rPr>
          <w:b/>
          <w:i w:val="0"/>
        </w:rPr>
        <w:t>ФАХОВИЙ КОЛЕДЖ</w:t>
      </w:r>
    </w:p>
    <w:p>
      <w:pPr>
        <w:spacing w:after="120" w:before="0" w:line="276" w:lineRule="auto"/>
        <w:jc w:val="center"/>
      </w:pPr>
      <w:r>
        <w:rPr>
          <w:b/>
          <w:i w:val="0"/>
          <w:sz w:val="40"/>
        </w:rPr>
        <w:t>ЗВІТ</w:t>
      </w:r>
    </w:p>
    <w:p>
      <w:pPr>
        <w:spacing w:after="120" w:before="0" w:line="276" w:lineRule="auto"/>
        <w:jc w:val="center"/>
      </w:pPr>
      <w:r>
        <w:rPr>
          <w:b w:val="0"/>
          <w:i w:val="0"/>
        </w:rPr>
        <w:t>з лабораторної роботи №2</w:t>
      </w:r>
    </w:p>
    <w:p>
      <w:pPr>
        <w:spacing w:after="120" w:before="0" w:line="276" w:lineRule="auto"/>
        <w:jc w:val="center"/>
      </w:pPr>
      <w:r>
        <w:rPr>
          <w:b w:val="0"/>
          <w:i w:val="0"/>
        </w:rPr>
        <w:t>з дисципліни «Об'єктно-орієнтоване програмування»</w:t>
      </w:r>
    </w:p>
    <w:p>
      <w:pPr>
        <w:spacing w:after="2600" w:before="0" w:line="276" w:lineRule="auto"/>
        <w:jc w:val="center"/>
      </w:pPr>
      <w:r>
        <w:rPr>
          <w:b w:val="0"/>
          <w:i w:val="0"/>
        </w:rPr>
        <w:t>Варіант 12</w:t>
      </w:r>
    </w:p>
    <w:p>
      <w:pPr>
        <w:ind w:left="4819"/>
      </w:pPr>
      <w:r>
        <w:rPr>
          <w:b/>
        </w:rPr>
        <w:t xml:space="preserve">Виконав: </w:t>
      </w:r>
      <w:r>
        <w:t>студент групи 32-КІ</w:t>
      </w:r>
    </w:p>
    <w:p>
      <w:pPr>
        <w:ind w:left="4819"/>
      </w:pPr>
      <w:r>
        <w:rPr>
          <w:b/>
        </w:rPr>
        <w:t>Смірнов Олександр Костянтинович</w:t>
      </w:r>
    </w:p>
    <w:p>
      <w:pPr>
        <w:ind w:left="4819"/>
      </w:pPr>
      <w:r>
        <w:rPr>
          <w:b/>
        </w:rPr>
        <w:t xml:space="preserve">Перевірив: </w:t>
      </w:r>
      <w:r>
        <w:t>____________________</w:t>
      </w:r>
    </w:p>
    <w:p>
      <w:pPr>
        <w:spacing w:after="2800" w:before="0" w:line="276" w:lineRule="auto"/>
      </w:pPr>
    </w:p>
    <w:p>
      <w:pPr>
        <w:spacing w:after="0" w:before="0" w:line="276" w:lineRule="auto"/>
        <w:jc w:val="center"/>
      </w:pPr>
      <w:r>
        <w:rPr>
          <w:b w:val="0"/>
          <w:i w:val="0"/>
        </w:rPr>
        <w:t>Чернівці – 2026</w:t>
      </w:r>
    </w:p>
    <w:p>
      <w:r>
        <w:br w:type="page"/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Мета роботи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Навчитися виконувати побітові операції в мові C++ (логічні операції та зсуви), шифрувати й розшифровувати інформацію з використанням бітових масок, структур з бітовими полями та об’єднань.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Умови завдань (варіант 12)</w:t>
      </w:r>
    </w:p>
    <w:p>
      <w:pPr>
        <w:keepNext/>
        <w:spacing w:after="0" w:before="120" w:line="276" w:lineRule="auto"/>
      </w:pPr>
      <w:r>
        <w:rPr>
          <w:b/>
          <w:i w:val="0"/>
        </w:rPr>
        <w:t>Завдання 1.12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Задано цілі числа a, b, c та d. Обчислити вираз x = 34·b + (d·15 + 12·a) / 1024 − 8365·c + d·14 без використання операцій множення та ділення (замінивши їх операціями зсувів).</w:t>
      </w:r>
    </w:p>
    <w:p>
      <w:pPr>
        <w:keepNext/>
        <w:spacing w:after="0" w:before="120" w:line="276" w:lineRule="auto"/>
      </w:pPr>
      <w:r>
        <w:rPr>
          <w:b/>
          <w:i w:val="0"/>
        </w:rPr>
        <w:t>Завдання 2.12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Задано текст, який складається з 4 рядків до 16 символів у рядку. Доповнити рядки пробілами до 16 символів. Зашифрувати текст так, щоб кожний символ записувався у два байти такої структури: біти 0–1 – номер рядка (2 біти); біти 2–5 – старша частина ASCII-коду (4 біти); біт 6 – біт парності перших двох полів; біти 7–10 – молодша частина ASCII-коду (4 біти); біти 11–14 – позиція символу в рядку (4 біти); біт 15 – біт парності попередніх двох полів. Створити дві програми: шифрування (результат у бінарний файл) та розшифрування (вивід на екран і в інший файл).</w:t>
      </w:r>
    </w:p>
    <w:p>
      <w:pPr>
        <w:keepNext/>
        <w:spacing w:after="0" w:before="120" w:line="276" w:lineRule="auto"/>
      </w:pPr>
      <w:r>
        <w:rPr>
          <w:b/>
          <w:i w:val="0"/>
        </w:rPr>
        <w:t>Завдання 3.12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Реалізувати завдання 2.12 з використанням структур з бітовими полями та об'єднань (union).</w:t>
      </w:r>
    </w:p>
    <w:p>
      <w:pPr>
        <w:keepNext/>
        <w:spacing w:after="0" w:before="120" w:line="276" w:lineRule="auto"/>
      </w:pPr>
      <w:r>
        <w:rPr>
          <w:b/>
          <w:i w:val="0"/>
        </w:rPr>
        <w:t>Завдання 4.12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Закодувати вхідну послідовність байтів з використанням XOR-маски, яка вибирається залежно від її розмірності: у випадку парного розміру використати маску «01010101», у випадку непарного – «10101010».</w:t>
      </w:r>
    </w:p>
    <w:p>
      <w:pPr>
        <w:keepNext/>
        <w:spacing w:after="0" w:before="120" w:line="276" w:lineRule="auto"/>
      </w:pPr>
      <w:r>
        <w:rPr>
          <w:b/>
          <w:i w:val="0"/>
        </w:rPr>
        <w:t>Загальні вимоги</w:t>
      </w:r>
    </w:p>
    <w:p>
      <w:pPr>
        <w:pStyle w:val="ListBullet"/>
        <w:spacing w:line="276" w:lineRule="auto"/>
        <w:jc w:val="both"/>
      </w:pPr>
      <w:r>
        <w:t>обчислення виразу виконується лише операціями зсуву та додавання (віднімання);</w:t>
      </w:r>
    </w:p>
    <w:p>
      <w:pPr>
        <w:pStyle w:val="ListBullet"/>
        <w:spacing w:line="276" w:lineRule="auto"/>
        <w:jc w:val="both"/>
      </w:pPr>
      <w:r>
        <w:t>шифрування та розшифрування виконуються за допомогою побітових операцій;</w:t>
      </w:r>
    </w:p>
    <w:p>
      <w:pPr>
        <w:pStyle w:val="ListBullet"/>
        <w:spacing w:line="276" w:lineRule="auto"/>
        <w:jc w:val="both"/>
      </w:pPr>
      <w:r>
        <w:t>зашифровані дані записуються у бінарний файл;</w:t>
      </w:r>
    </w:p>
    <w:p>
      <w:pPr>
        <w:pStyle w:val="ListBullet"/>
        <w:spacing w:line="276" w:lineRule="auto"/>
        <w:jc w:val="both"/>
      </w:pPr>
      <w:r>
        <w:t>при розшифруванні перевіряються біти парності, у разі помилки видається повідомлення;</w:t>
      </w:r>
    </w:p>
    <w:p>
      <w:pPr>
        <w:pStyle w:val="ListBullet"/>
        <w:spacing w:line="276" w:lineRule="auto"/>
        <w:jc w:val="both"/>
      </w:pPr>
      <w:r>
        <w:t>результат розшифрування виводиться на екран і записується у файл.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Опис реалізації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Завдання 1. Множення на сталі замінено сумою зсувів: 34·b = (b &lt;&lt; 5) + (b &lt;&lt; 1); 15·d = (d &lt;&lt; 4) − d; 12·a = (a &lt;&lt; 3) + (a &lt;&lt; 2); 8365·c = (c &lt;&lt; 13) + (c &lt;&lt; 7) + (c &lt;&lt; 5) + (c &lt;&lt; 3) + (c &lt;&lt; 2) + c; 14·d = (d &lt;&lt; 4) − (d &lt;&lt; 1). Ділення на 1024 виконується зсувом вправо на 10 розрядів. Щоб результат збігався зі звичайним цілочисельним діленням і для від’ємних чисел (яке відкидає дробову частину), перед зсувом до від’ємної суми додається 1023. Для перевірки програма додатково обчислює вираз звичайним способом.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Завдання 2. Програма шифрування читає 4 рядки (з клавіатури або з файлу task2_input.txt), доповнює їх пробілами до 16 символів та для кожного символу формує 16-бітне слово: номер рядка записується у біти 0–1, старша тетрада ASCII-коду (c &gt;&gt; 4) – у біти 2–5, молодша тетрада (c &amp; 0x0F) – у біти 7–10, позиція – у біти 11–14. Біти парності обчислюються функцією parity (операції ^ та &gt;&gt;) окремо для бітів 0–5 та 7–14. Результат (64 слова, 128 байтів) записується у файл task2_encrypted.bin. Програма розшифрування читає цей файл, виділяє поля масками та зсувами, перевіряє обидва біти парності й відновлює символи у своїх позиціях. Результат виводиться на екран і записується у task2_decrypted.txt.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Завдання 3. Формат слова такий самий, але описаний структурою з бітовими полями (row : 2, high : 4, p1 : 1, low : 4, pos : 4, p2 : 1), яка разом із unsigned short входить в об'єднання Word. Поля заповнюються напряму (w.f.row = ..., w.f.high = ...), а ціле слово для запису у файл береться з w.value. Файли завдань 2 і 3 мають однаковий формат, тому будь-яка з програм розшифрування читає файл будь-якої програми шифрування.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Завдання 4. Залежно від парності розміру послідовності n вибирається маска 0x55 (01010101) або 0xAA (10101010), і кожен байт змінюється операцією XOR з цією маскою. Оскільки XOR є оберненою до самої себе операцією, для декодування достатньо застосувати ту саму функцію вдруге. Закодована послідовність записується у файл task4_encoded.bin, зчитується з нього та декодується для перевірки.</w:t>
      </w:r>
    </w:p>
    <w:p>
      <w:r/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Код програми</w:t>
      </w:r>
    </w:p>
    <w:p>
      <w:pPr>
        <w:spacing w:after="120" w:before="0" w:line="276" w:lineRule="auto"/>
      </w:pPr>
      <w:r>
        <w:rPr>
          <w:b/>
          <w:i w:val="0"/>
        </w:rPr>
        <w:t>Файл task1.cpp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long long a, b, c, d;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"Введіть цілі числа a, b, c, d: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cin &gt;&gt; a &gt;&gt; b &gt;&gt; c &gt;&gt; d;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long long s = (d &lt;&lt; 4) - d + (a &lt;&lt; 3) + (a &lt;&lt; 2);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s = s + ((s &gt;&gt; 63) &amp; 1023);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long long first = s &gt;&gt; 10;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long long second = (b &lt;&lt; 5) + (b &lt;&lt; 1);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long long third = (c &lt;&lt; 13) + (c &lt;&lt; 7) + (c &lt;&lt; 5) + (c &lt;&lt; 3) + (c &lt;&lt; 2) + c;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long long fourth = (d &lt;&lt; 4) - (d &lt;&lt; 1);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long long x = second + first - third + fourth;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long long y = 34 * b + (d * 15 + 12 * a) / 1024 - 8365 * c + d * 14;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"a=" &lt;&lt; a &lt;&lt; " b=" &lt;&lt; b &lt;&lt; " c=" &lt;&lt; c &lt;&lt; " d=" &lt;&lt; d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"Результат через зсуви: x = " &lt;&lt; x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"Перевірка через * та /: y = " &lt;&lt; y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(x == y)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"Результати збігаються"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"Результати відрізняються!"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120" w:before="0" w:line="276" w:lineRule="auto"/>
      </w:pPr>
      <w:r>
        <w:rPr>
          <w:b/>
          <w:i w:val="0"/>
        </w:rPr>
        <w:t>Файл task2_encrypt.cpp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&lt;iomanip&gt;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unsigned short parity(unsigned short x)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b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while (x)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b ^= x &amp;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x &gt;&gt;=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b;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unsigned short encryptSymbol(unsigned char c, unsigned short row, unsigned short pos)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r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 |= row;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 |= (c &gt;&gt; 4) &lt;&lt; 2;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 |= parity(r &amp; 0x3F) &lt;&lt; 6;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 |= (c &amp; 0x0F) &lt;&lt; 7;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 |= pos &lt;&lt; 11;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 |= parity((r &gt;&gt; 7) &amp; 0xFF) &lt;&lt; 15;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r;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string lines[4];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"1 - ввести 4 рядки з клавіатури"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"2 - прочитати з файлу task2_input.txt"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"Ваш вибір: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cin &gt;&gt;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cin.ignore(1000, '\n');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(choice == 1)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ofstream in("task2_input.txt");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i = 0; i &lt; 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"Рядок " &lt;&lt; i + 1 &lt;&lt; " (до 16 символів):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getline(cin, lines[i]);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 &lt;&lt; lines[i]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in.close();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ifstream in("task2_input.txt");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(!in)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"Файл task2_input.txt не знайдено!"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return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i = 0; i &lt; 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getline(in, lines[i]);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in.close();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result[64];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k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"Текст (доповнений пробілами):"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while (lines[i].size() &lt; 16)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lines[i] += ' ';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lines[i] = lines[i].substr(0, 16);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"|" &lt;&lt; lines[i] &lt;&lt; "|"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j = 0; j &lt; 16; j++)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result[k] = encryptSymbol(lines[i][j], i, j);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k++;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ofstream out("task2_encrypted.bin", ios::binary);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out.write((char*)result, 64 * sizeof(unsigned short));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out.close();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"Зашифровані слова (hex):"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64;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hex &lt;&lt; setw(4) &lt;&lt; setfill('0') &lt;&lt; result[i]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(i % 16 == 15)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dec &lt;&lt; setfill(' ') &lt;&lt; "Записано в task2_encrypted.bin (128 байтів)"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120" w:before="0" w:line="276" w:lineRule="auto"/>
      </w:pPr>
      <w:r>
        <w:rPr>
          <w:b/>
          <w:i w:val="0"/>
        </w:rPr>
        <w:t>Файл task2_decrypt.cpp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unsigned short parity(unsigned short x)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b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while (x)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b ^= x &amp;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x &gt;&gt;=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b;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ifstream in("task2_encrypted.bin", ios::binary);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(!in)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"Файл task2_encrypted.bin не знайдено!"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return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data[64];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in.read((char*)data, 64 * sizeof(unsigned short));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(in.gcount() != 64 * (int)sizeof(unsigned short))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"Файл має неправильний розмір!"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return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char text[4][17];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j = 0; j &lt; 16; j++)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text[i][j] = '?';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text[i][16] = '\0';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errors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k = 0; k &lt; 64; k++)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unsigned short r = data[k];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unsigned short row = r &amp; 0x03;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unsigned short high = (r &gt;&gt; 2) &amp; 0x0F;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unsigned short p1 = (r &gt;&gt; 6) &amp;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unsigned short low = (r &gt;&gt; 7) &amp; 0x0F;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unsigned short pos = (r &gt;&gt; 11) &amp; 0x0F;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unsigned short p2 = (r &gt;&gt; 15) &amp;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(parity(r &amp; 0x3F) != p1)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"Помилка: слово " &lt;&lt; k &lt;&lt; " - неправильний біт парності 6"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errors++;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continue;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(parity((r &gt;&gt; 7) &amp; 0xFF) != p2)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"Помилка: слово " &lt;&lt; k &lt;&lt; " - неправильний біт парності 15"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errors++;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continue;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text[row][pos] = (high &lt;&lt; 4) | low;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(errors == 0)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"Біти парності правильні"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"Кількість помилок: " &lt;&lt; errors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ofstream out("task2_decrypted.txt");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"Розшифрований текст:"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"|" &lt;&lt; text[i] &lt;&lt; "|"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out &lt;&lt; text[i]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out.close();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"Записано в task2_decrypted.txt"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120" w:before="0" w:line="276" w:lineRule="auto"/>
      </w:pPr>
      <w:r>
        <w:rPr>
          <w:b/>
          <w:i w:val="0"/>
        </w:rPr>
        <w:t>Файл task3_encrypt.cpp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&lt;iomanip&gt;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struct Fields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row : 2;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high : 4;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p1 :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low : 4;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pos : 4;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p2 :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union Word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Fields f;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value;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unsigned short parity(unsigned short x)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b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while (x)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b ^= x &amp;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x &gt;&gt;=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b;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unsigned short encryptSymbol(unsigned char c, unsigned short row, unsigned short pos)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Word w;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w.value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w.f.row = row;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w.f.high = c &gt;&gt; 4;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w.f.p1 = parity(w.value &amp; 0x3F);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w.f.low = c &amp; 0x0F;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w.f.pos = pos;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w.f.p2 = parity((w.value &gt;&gt; 7) &amp; 0xFF);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w.value;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string lines[4];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"1 - ввести 4 рядки з клавіатури"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"2 - прочитати з файлу task3_input.txt"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"Ваш вибір: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cin &gt;&gt; choice;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cin.ignore(1000, '\n');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(choice == 1)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ofstream in("task3_input.txt");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i = 0; i &lt; 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"Рядок " &lt;&lt; i + 1 &lt;&lt; " (до 16 символів):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getline(cin, lines[i]);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in &lt;&lt; lines[i]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in.close();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ifstream in("task3_input.txt");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(!in)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"Файл task3_input.txt не знайдено!"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return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i = 0; i &lt; 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getline(in, lines[i]);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in.close();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Word result[64];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k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"Текст (доповнений пробілами):"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while (lines[i].size() &lt; 16)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lines[i] += ' ';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lines[i] = lines[i].substr(0, 16);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"|" &lt;&lt; lines[i] &lt;&lt; "|"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j = 0; j &lt; 16; j++)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result[k].value = encryptSymbol(lines[i][j], i, j);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k++;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ofstream out("task3_encrypted.bin", ios::binary);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out.write((char*)result, 64 * sizeof(Word));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out.close();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"Розмір слова: " &lt;&lt; sizeof(Word) &lt;&lt; " байти"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"Зашифровані слова (hex):"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64;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hex &lt;&lt; setw(4) &lt;&lt; setfill('0') &lt;&lt; result[i].value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(i % 16 == 15)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dec &lt;&lt; setfill(' ') &lt;&lt; "Записано в task3_encrypted.bin (128 байтів)"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120" w:before="0" w:line="276" w:lineRule="auto"/>
      </w:pPr>
      <w:r>
        <w:rPr>
          <w:b/>
          <w:i w:val="0"/>
        </w:rPr>
        <w:t>Файл task3_decrypt.cpp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struct Fields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row : 2;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high : 4;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p1 :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low : 4;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pos : 4;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p2 :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union Word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Fields f;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value;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unsigned short parity(unsigned short x)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short b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while (x)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b ^= x &amp;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x &gt;&gt;=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b;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ifstream in("task3_encrypted.bin", ios::binary);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(!in)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"Файл task3_encrypted.bin не знайдено!"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return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Word data[64];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in.read((char*)data, 64 * sizeof(Word));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(in.gcount() != 64 * (int)sizeof(Word))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"Файл має неправильний розмір!"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return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char text[4][17];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for (int j = 0; j &lt; 16; j++)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text[i][j] = '?';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text[i][16] = '\0';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errors =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k = 0; k &lt; 64; k++)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Word w = data[k];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(parity(w.value &amp; 0x3F) != w.f.p1)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"Помилка: слово " &lt;&lt; k &lt;&lt; " - неправильний біт парності 6"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errors++;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continue;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(parity((w.value &gt;&gt; 7) &amp; 0xFF) != w.f.p2)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"Помилка: слово " &lt;&lt; k &lt;&lt; " - неправильний біт парності 15"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errors++;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continue;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text[w.f.row][w.f.pos] = (w.f.high &lt;&lt; 4) | w.f.low;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(errors == 0)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"Біти парності правильні"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"Кількість помилок: " &lt;&lt; errors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ofstream out("task3_decrypted.txt");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"Розшифрований текст:"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4;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"|" &lt;&lt; text[i] &lt;&lt; "|"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out &lt;&lt; text[i]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out.close();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"Записано в task3_decrypted.txt"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after="120" w:before="0" w:line="276" w:lineRule="auto"/>
      </w:pPr>
      <w:r>
        <w:rPr>
          <w:b/>
          <w:i w:val="0"/>
        </w:rPr>
        <w:t>Файл task4.cpp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&lt;iostream&gt;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&lt;fstream&gt;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#include &lt;string&gt;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using namespace std;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void encode(unsigned char* a, int n)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char mask;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(n % 2 == 0)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mask = 0x55;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 else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mask = 0xAA;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a[i] = a[i] ^ mask;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void printHex(const char* title, unsigned char* a, int n)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title;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if (a[i] &lt; 16)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    cout &lt;&lt; "0";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hex &lt;&lt; (int)a[i] &lt;&lt; "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dec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int main()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string line;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"Введіть послідовність символів: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getline(cin, line);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int n = line.size();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 (n == 0)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"Порожня послідовність!"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return 1;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char* a = new unsigned char[n];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a[i] = line[i];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printHex("Вхідні байти:      ", a, n);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"Розмір " &lt;&lt; n &lt;&lt; (n % 2 == 0 ? " (парний) - маска 01010101" : " (непарний) - маска 10101010")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encode(a, n);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printHex("Закодовані байти:  ", a, n);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ofstream out("task4_encoded.bin", ios::binary);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out.write((char*)a, n);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out.close();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"Записано в task4_encoded.bin"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ifstream in("task4_encoded.bin", ios::binary);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unsigned char* b = new unsigned char[n];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in.read((char*)b, n);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in.close();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encode(b, n);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printHex("Після декодування: ", b, n);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"Текст: ";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for (int i = 0; i &lt; n; i++) {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    cout &lt;&lt; (char)b[i];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}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cout &lt;&lt; endl;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// Лабораторна робота №2, варіант 11. Виконав: Синогач Олександр, група 32-КІ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delete[] a;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delete[] b;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 xml:space="preserve">    return 0;</w:t>
      </w:r>
    </w:p>
    <w:p>
      <w:pPr>
        <w:spacing w:line="240" w:lineRule="auto"/>
      </w:pPr>
      <w:r>
        <w:rPr>
          <w:rFonts w:ascii="Courier New" w:hAnsi="Courier New" w:eastAsia="Courier New"/>
          <w:sz w:val="18"/>
        </w:rPr>
        <w:t>}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Результати роботи програми</w:t>
      </w:r>
    </w:p>
    <w:p>
      <w:pPr>
        <w:pStyle w:val="Heading2"/>
        <w:keepNext/>
        <w:spacing w:before="240" w:after="16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1.12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6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t1_pos_1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1 – додатні числа a, b, c, d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6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t1_neg_1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6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2 – від'ємні числа a, b, c, d</w:t>
      </w:r>
    </w:p>
    <w:p>
      <w:pPr>
        <w:pStyle w:val="Heading2"/>
        <w:keepNext/>
        <w:spacing w:before="240" w:after="16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2.12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287532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t2_enc_1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87532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3 – програма шифрування, введення з клавіатури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46571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t2_dec_1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4 – програма розшифрування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7742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t2_bad_1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5 – розшифрування пошкодженого файлу (перевірка бітів парності)</w:t>
      </w:r>
    </w:p>
    <w:p>
      <w:pPr>
        <w:pStyle w:val="Heading2"/>
        <w:keepNext/>
        <w:spacing w:before="240" w:after="16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3.12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245454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t3_enc_1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245454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6 – програма шифрування, читання з текстового файлу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4657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t3_dec_1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7 – програма розшифрування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7742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t3_bad_1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7742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8 – розшифрування пошкодженого файлу (перевірка бітів парності)</w:t>
      </w:r>
    </w:p>
    <w:p>
      <w:pPr>
        <w:pStyle w:val="Heading2"/>
        <w:keepNext/>
        <w:spacing w:before="240" w:after="160"/>
      </w:pPr>
      <w:r>
        <w:rPr>
          <w:rFonts w:ascii="Times New Roman" w:hAnsi="Times New Roman" w:eastAsia="Times New Roman"/>
          <w:b/>
          <w:color w:val="000000"/>
          <w:sz w:val="28"/>
        </w:rPr>
        <w:t>Завдання 4.12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46571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t4_1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9 – кодування XOR-маскою та декодування (парна довжина, маска 01010101)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4500000" cy="1465714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2t4b_1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4500000" cy="14657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 w:before="0" w:line="276" w:lineRule="auto"/>
        <w:jc w:val="center"/>
      </w:pPr>
      <w:r>
        <w:rPr>
          <w:b w:val="0"/>
          <w:i/>
          <w:sz w:val="24"/>
        </w:rPr>
        <w:t>Рисунок 10 – кодування XOR-маскою та декодування (непарна довжина, маска 10101010)</w:t>
      </w:r>
    </w:p>
    <w:p>
      <w:pPr>
        <w:pStyle w:val="Heading1"/>
        <w:keepNext/>
        <w:spacing w:before="240" w:after="160"/>
        <w:jc w:val="center"/>
      </w:pPr>
      <w:r>
        <w:rPr>
          <w:rFonts w:ascii="Times New Roman" w:hAnsi="Times New Roman" w:eastAsia="Times New Roman"/>
          <w:b/>
          <w:color w:val="000000"/>
          <w:sz w:val="32"/>
        </w:rPr>
        <w:t>Висновок</w:t>
      </w:r>
    </w:p>
    <w:p>
      <w:pPr>
        <w:spacing w:after="0" w:before="0" w:line="360" w:lineRule="auto"/>
        <w:ind w:firstLine="709"/>
        <w:jc w:val="both"/>
      </w:pPr>
      <w:r>
        <w:rPr>
          <w:b w:val="0"/>
          <w:i w:val="0"/>
        </w:rPr>
        <w:t>У ході лабораторної роботи було реалізовано чотири завдання варіанта 12: обчислення виразу лише за допомогою зсувів, шифрування та розшифрування тексту з бітами парності за допомогою побітових операцій, те саме з використанням структур з бітовими полями та об'єднань, а також кодування послідовності байтів XOR-маскою. Створені програми було перевірено на тестових даних, зокрема на пошкодженому файлі, у якому перевірка бітів парності виявляє помилки.</w:t>
      </w:r>
    </w:p>
    <w:sectPr w:rsidR="00FC693F" w:rsidRPr="0006063C" w:rsidSect="00034616">
      <w:footerReference w:type="default" r:id="rId23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footer" Target="footer1.xml"/><Relationship Id="rId24" Type="http://schemas.openxmlformats.org/officeDocument/2006/relationships/image" Target="media/image15.png"/><Relationship Id="rId25" Type="http://schemas.openxmlformats.org/officeDocument/2006/relationships/image" Target="media/image16.png"/><Relationship Id="rId26" Type="http://schemas.openxmlformats.org/officeDocument/2006/relationships/image" Target="media/image17.png"/><Relationship Id="rId27" Type="http://schemas.openxmlformats.org/officeDocument/2006/relationships/image" Target="media/image18.png"/><Relationship Id="rId28" Type="http://schemas.openxmlformats.org/officeDocument/2006/relationships/image" Target="media/image19.png"/><Relationship Id="rId29" Type="http://schemas.openxmlformats.org/officeDocument/2006/relationships/image" Target="media/image20.png"/><Relationship Id="rId30" Type="http://schemas.openxmlformats.org/officeDocument/2006/relationships/image" Target="media/image21.png"/><Relationship Id="rId31" Type="http://schemas.openxmlformats.org/officeDocument/2006/relationships/image" Target="media/image22.png"/><Relationship Id="rId32" Type="http://schemas.openxmlformats.org/officeDocument/2006/relationships/image" Target="media/image23.png"/><Relationship Id="rId33" Type="http://schemas.openxmlformats.org/officeDocument/2006/relationships/image" Target="media/image24.png"/><Relationship Id="rId34" Type="http://schemas.openxmlformats.org/officeDocument/2006/relationships/image" Target="media/image25.png"/><Relationship Id="rId35" Type="http://schemas.openxmlformats.org/officeDocument/2006/relationships/image" Target="media/image26.png"/><Relationship Id="rId36" Type="http://schemas.openxmlformats.org/officeDocument/2006/relationships/image" Target="media/image27.png"/><Relationship Id="rId37" Type="http://schemas.openxmlformats.org/officeDocument/2006/relationships/image" Target="media/image28.png"/><Relationship Id="rId38" Type="http://schemas.openxmlformats.org/officeDocument/2006/relationships/image" Target="media/image29.png"/><Relationship Id="rId39" Type="http://schemas.openxmlformats.org/officeDocument/2006/relationships/image" Target="media/image30.png"/><Relationship Id="rId40" Type="http://schemas.openxmlformats.org/officeDocument/2006/relationships/image" Target="media/image31.png"/><Relationship Id="rId41" Type="http://schemas.openxmlformats.org/officeDocument/2006/relationships/image" Target="media/image32.png"/><Relationship Id="rId42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