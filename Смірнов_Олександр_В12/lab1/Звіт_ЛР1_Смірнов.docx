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  <w:jc w:val="center"/>
      </w:pPr>
      <w:r>
        <w:rPr>
          <w:b/>
          <w:i w:val="0"/>
        </w:rPr>
        <w:t>МІНІСТЕРСТВО ОСВІТИ І НАУКИ УКРАЇНИ</w:t>
      </w:r>
    </w:p>
    <w:p>
      <w:pPr>
        <w:spacing w:after="0" w:before="0" w:line="276" w:lineRule="auto"/>
        <w:jc w:val="center"/>
      </w:pPr>
      <w:r>
        <w:rPr>
          <w:b/>
          <w:i w:val="0"/>
        </w:rPr>
        <w:t>ЧЕРНІВЕЦЬКИЙ НАЦІОНАЛЬНИЙ УНІВЕРСИТЕТ ІМЕНІ ЮРІЯ ФЕДЬКОВИЧА</w:t>
      </w:r>
    </w:p>
    <w:p>
      <w:pPr>
        <w:spacing w:after="3000" w:before="0" w:line="276" w:lineRule="auto"/>
        <w:jc w:val="center"/>
      </w:pPr>
      <w:r>
        <w:rPr>
          <w:b/>
          <w:i w:val="0"/>
        </w:rPr>
        <w:t>ФАХОВИЙ КОЛЕДЖ</w:t>
      </w:r>
    </w:p>
    <w:p>
      <w:pPr>
        <w:spacing w:after="120" w:before="0" w:line="276" w:lineRule="auto"/>
        <w:jc w:val="center"/>
      </w:pPr>
      <w:r>
        <w:rPr>
          <w:b/>
          <w:i w:val="0"/>
          <w:sz w:val="40"/>
        </w:rPr>
        <w:t>ЗВІТ</w:t>
      </w:r>
    </w:p>
    <w:p>
      <w:pPr>
        <w:spacing w:after="120" w:before="0" w:line="276" w:lineRule="auto"/>
        <w:jc w:val="center"/>
      </w:pPr>
      <w:r>
        <w:rPr>
          <w:b w:val="0"/>
          <w:i w:val="0"/>
        </w:rPr>
        <w:t>з лабораторної роботи №1</w:t>
      </w:r>
    </w:p>
    <w:p>
      <w:pPr>
        <w:spacing w:after="120" w:before="0" w:line="276" w:lineRule="auto"/>
        <w:jc w:val="center"/>
      </w:pPr>
      <w:r>
        <w:rPr>
          <w:b w:val="0"/>
          <w:i w:val="0"/>
        </w:rPr>
        <w:t>з дисципліни «Об'єктно-орієнтоване програмування»</w:t>
      </w:r>
    </w:p>
    <w:p>
      <w:pPr>
        <w:spacing w:after="2600" w:before="0" w:line="276" w:lineRule="auto"/>
        <w:jc w:val="center"/>
      </w:pPr>
      <w:r>
        <w:rPr>
          <w:b w:val="0"/>
          <w:i w:val="0"/>
        </w:rPr>
        <w:t>Варіант 12</w:t>
      </w:r>
    </w:p>
    <w:p>
      <w:pPr>
        <w:ind w:left="4819"/>
      </w:pPr>
      <w:r>
        <w:rPr>
          <w:b/>
        </w:rPr>
        <w:t xml:space="preserve">Виконав: </w:t>
      </w:r>
      <w:r>
        <w:t>студент групи 32-КІ</w:t>
      </w:r>
    </w:p>
    <w:p>
      <w:pPr>
        <w:ind w:left="4819"/>
      </w:pPr>
      <w:r>
        <w:rPr>
          <w:b/>
        </w:rPr>
        <w:t>Смірнов Олександр Костянтинович</w:t>
      </w:r>
    </w:p>
    <w:p>
      <w:pPr>
        <w:ind w:left="4819"/>
      </w:pPr>
      <w:r>
        <w:rPr>
          <w:b/>
        </w:rPr>
        <w:t xml:space="preserve">Перевірив: </w:t>
      </w:r>
      <w:r>
        <w:t>____________________</w:t>
      </w:r>
    </w:p>
    <w:p>
      <w:pPr>
        <w:spacing w:after="2800" w:before="0" w:line="276" w:lineRule="auto"/>
      </w:pPr>
    </w:p>
    <w:p>
      <w:pPr>
        <w:spacing w:after="0" w:before="0" w:line="276" w:lineRule="auto"/>
        <w:jc w:val="center"/>
      </w:pPr>
      <w:r>
        <w:rPr>
          <w:b w:val="0"/>
          <w:i w:val="0"/>
        </w:rPr>
        <w:t>Чернівці – 2026</w:t>
      </w:r>
    </w:p>
    <w:p>
      <w:r>
        <w:br w:type="page"/>
      </w:r>
    </w:p>
    <w:p>
      <w:pPr>
        <w:pStyle w:val="Heading1"/>
        <w:keepNext/>
        <w:spacing w:before="240" w:after="160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Мета роботи</w:t>
      </w:r>
    </w:p>
    <w:p>
      <w:pPr>
        <w:spacing w:after="0" w:before="0" w:line="360" w:lineRule="auto"/>
        <w:ind w:firstLine="709"/>
        <w:jc w:val="both"/>
      </w:pPr>
      <w:r>
        <w:rPr>
          <w:b w:val="0"/>
          <w:i w:val="0"/>
        </w:rPr>
        <w:t>Навчитися працювати з одновимірними динамічними масивами та вказівниками в мові C++, виконувати запис і читання масивів у текстові та бінарні файли, використовувати контейнер vector, розробляти програму з меню та розв’язувати задачі обробки масивів.</w:t>
      </w:r>
    </w:p>
    <w:p>
      <w:pPr>
        <w:pStyle w:val="Heading1"/>
        <w:keepNext/>
        <w:spacing w:before="240" w:after="160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Умови завдань (варіант 12)</w:t>
      </w:r>
    </w:p>
    <w:p>
      <w:pPr>
        <w:keepNext/>
        <w:spacing w:after="0" w:before="120" w:line="276" w:lineRule="auto"/>
      </w:pPr>
      <w:r>
        <w:rPr>
          <w:b/>
          <w:i w:val="0"/>
        </w:rPr>
        <w:t>Завдання 1.12</w:t>
      </w:r>
    </w:p>
    <w:p>
      <w:pPr>
        <w:spacing w:after="0" w:before="0" w:line="360" w:lineRule="auto"/>
        <w:ind w:firstLine="709"/>
        <w:jc w:val="both"/>
      </w:pPr>
      <w:r>
        <w:rPr>
          <w:b w:val="0"/>
          <w:i w:val="0"/>
        </w:rPr>
        <w:t>Задано одновимірний масив A розміру N. Знайти середнє арифметичне елементів масиву.</w:t>
      </w:r>
    </w:p>
    <w:p>
      <w:pPr>
        <w:keepNext/>
        <w:spacing w:after="0" w:before="120" w:line="276" w:lineRule="auto"/>
      </w:pPr>
      <w:r>
        <w:rPr>
          <w:b/>
          <w:i w:val="0"/>
        </w:rPr>
        <w:t>Завдання 2.12</w:t>
      </w:r>
    </w:p>
    <w:p>
      <w:pPr>
        <w:spacing w:after="0" w:before="0" w:line="360" w:lineRule="auto"/>
        <w:ind w:firstLine="709"/>
        <w:jc w:val="both"/>
      </w:pPr>
      <w:r>
        <w:rPr>
          <w:b w:val="0"/>
          <w:i w:val="0"/>
        </w:rPr>
        <w:t>Заданий одновимірний масив цілих чисел A розміру N. Знайти номер останнього мінімального елемента серед елементів, менших заданого числа T1 і розташованих правіше першого елемента, що дорівнює T2.</w:t>
      </w:r>
    </w:p>
    <w:p>
      <w:pPr>
        <w:keepNext/>
        <w:spacing w:after="0" w:before="120" w:line="276" w:lineRule="auto"/>
      </w:pPr>
      <w:r>
        <w:rPr>
          <w:b/>
          <w:i w:val="0"/>
        </w:rPr>
        <w:t>Завдання 3.12</w:t>
      </w:r>
    </w:p>
    <w:p>
      <w:pPr>
        <w:spacing w:after="0" w:before="0" w:line="360" w:lineRule="auto"/>
        <w:ind w:firstLine="709"/>
        <w:jc w:val="both"/>
      </w:pPr>
      <w:r>
        <w:rPr>
          <w:b w:val="0"/>
          <w:i w:val="0"/>
        </w:rPr>
        <w:t>Задано масив дійсних чисел A(n×m), n ≤ 100, m ≤ 15. Розробити програму, яка обчислює V = min(max(A(1), …, A(m)), max(A(m+1), …, A(2m)), …, max(A(m(n−1)+1), …, A(n·m))), тобто мінімум з максимумів рядків.</w:t>
      </w:r>
    </w:p>
    <w:p>
      <w:pPr>
        <w:keepNext/>
        <w:spacing w:after="0" w:before="120" w:line="276" w:lineRule="auto"/>
      </w:pPr>
      <w:r>
        <w:rPr>
          <w:b/>
          <w:i w:val="0"/>
        </w:rPr>
        <w:t>Загальні вимоги</w:t>
      </w:r>
    </w:p>
    <w:p>
      <w:pPr>
        <w:pStyle w:val="ListBullet"/>
        <w:spacing w:line="276" w:lineRule="auto"/>
        <w:jc w:val="both"/>
      </w:pPr>
      <w:r>
        <w:t>дані вводяться з клавіатури та записуються в текстовий файл;</w:t>
      </w:r>
    </w:p>
    <w:p>
      <w:pPr>
        <w:pStyle w:val="ListBullet"/>
        <w:spacing w:line="276" w:lineRule="auto"/>
        <w:jc w:val="both"/>
      </w:pPr>
      <w:r>
        <w:t>дані генеруються випадковим чином та записуються в бінарний файл;</w:t>
      </w:r>
    </w:p>
    <w:p>
      <w:pPr>
        <w:pStyle w:val="ListBullet"/>
        <w:spacing w:line="276" w:lineRule="auto"/>
        <w:jc w:val="both"/>
      </w:pPr>
      <w:r>
        <w:t>розв'язання виконується з даних, прочитаних із текстового або бінарного файлу в динамічний масив;</w:t>
      </w:r>
    </w:p>
    <w:p>
      <w:pPr>
        <w:pStyle w:val="ListBullet"/>
        <w:spacing w:line="276" w:lineRule="auto"/>
        <w:jc w:val="both"/>
      </w:pPr>
      <w:r>
        <w:t>вміст файлів виводиться на екран за допомогою vector;</w:t>
      </w:r>
    </w:p>
    <w:p>
      <w:pPr>
        <w:pStyle w:val="ListBullet"/>
        <w:spacing w:line="276" w:lineRule="auto"/>
        <w:jc w:val="both"/>
      </w:pPr>
      <w:r>
        <w:t>результат виводиться на екран і записується у файл;</w:t>
      </w:r>
    </w:p>
    <w:p>
      <w:pPr>
        <w:pStyle w:val="ListBullet"/>
        <w:spacing w:line="276" w:lineRule="auto"/>
        <w:jc w:val="both"/>
      </w:pPr>
      <w:r>
        <w:t>керування програмою здійснюється через меню.</w:t>
      </w:r>
    </w:p>
    <w:p>
      <w:pPr>
        <w:pStyle w:val="Heading1"/>
        <w:keepNext/>
        <w:spacing w:before="240" w:after="160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Опис реалізації</w:t>
      </w:r>
    </w:p>
    <w:p>
      <w:pPr>
        <w:spacing w:after="0" w:before="0" w:line="360" w:lineRule="auto"/>
        <w:ind w:firstLine="709"/>
        <w:jc w:val="both"/>
      </w:pPr>
      <w:r>
        <w:rPr>
          <w:b w:val="0"/>
          <w:i w:val="0"/>
        </w:rPr>
        <w:t>Програма складається з головного меню та трьох підменю (по одному на кожне завдання). У кожному підменю доступні дії: введення з клавіатури (текстовий файл), генерація (бінарний файл), розв'язання з текстового файлу, розв'язання з бінарного файлу, перегляд текстового та бінарного файлів через vector.</w:t>
      </w:r>
    </w:p>
    <w:p>
      <w:pPr>
        <w:spacing w:after="0" w:before="0" w:line="360" w:lineRule="auto"/>
        <w:ind w:firstLine="709"/>
        <w:jc w:val="both"/>
      </w:pPr>
      <w:r>
        <w:rPr>
          <w:b w:val="0"/>
          <w:i w:val="0"/>
        </w:rPr>
        <w:t>Формат файлів: спочатку записується кількість елементів, потім самі елементи. У завданні 3 перше число після кількості – це m (кількість стовпців), далі йдуть n·m елементів масиву по рядках; n обчислюється як (кількість − 1) / m.</w:t>
      </w:r>
    </w:p>
    <w:p>
      <w:pPr>
        <w:spacing w:after="0" w:before="0" w:line="360" w:lineRule="auto"/>
        <w:ind w:firstLine="709"/>
        <w:jc w:val="both"/>
      </w:pPr>
      <w:r>
        <w:rPr>
          <w:b w:val="0"/>
          <w:i w:val="0"/>
        </w:rPr>
        <w:t>Завдання 1. За допомогою вказівника, що проходить від початку масиву до вказівника end = a + n, обчислюється сума елементів; середнє арифметичне дорівнює сумі, поділеній на n. Порожній масив обробляється окремим повідомленням.</w:t>
      </w:r>
    </w:p>
    <w:p>
      <w:pPr>
        <w:spacing w:after="0" w:before="0" w:line="360" w:lineRule="auto"/>
        <w:ind w:firstLine="709"/>
        <w:jc w:val="both"/>
      </w:pPr>
      <w:r>
        <w:rPr>
          <w:b w:val="0"/>
          <w:i w:val="0"/>
        </w:rPr>
        <w:t>Завдання 2. Спочатку вказівник рухається, доки не знайде елемент, що дорівнює T2. Якщо такий є, перегляд продовжується правіше нього: серед елементів, менших за T1, вибирається мінімальний; умова порівняння «менше або дорівнює» гарантує, що запам'ятається останній з однакових мінімальних. Номер елемента обчислюється як різниця вказівників best − a. Значення T1 та T2 вводяться з клавіатури.</w:t>
      </w:r>
    </w:p>
    <w:p>
      <w:pPr>
        <w:spacing w:after="0" w:before="0" w:line="360" w:lineRule="auto"/>
        <w:ind w:firstLine="709"/>
        <w:jc w:val="both"/>
      </w:pPr>
      <w:r>
        <w:rPr>
          <w:b w:val="0"/>
          <w:i w:val="0"/>
        </w:rPr>
        <w:t>Завдання 3. Масив зберігається в одновимірному вигляді, i-й рядок починається з елемента a[1 + i·m]. Для кожного рядка вказівником знаходиться максимум, після чого серед цих максимумів визначається мінімум V. Розмірності обмежені умовами n ≤ 100 та m ≤ 15.</w:t>
      </w:r>
    </w:p>
    <w:p>
      <w:r>
        <w:br w:type="page"/>
      </w:r>
    </w:p>
    <w:p>
      <w:pPr>
        <w:pStyle w:val="Heading1"/>
        <w:keepNext/>
        <w:spacing w:before="240" w:after="160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Код програми</w:t>
      </w:r>
    </w:p>
    <w:p>
      <w:pPr>
        <w:spacing w:after="120" w:before="0" w:line="276" w:lineRule="auto"/>
      </w:pPr>
      <w:r>
        <w:rPr>
          <w:b/>
          <w:i w:val="0"/>
        </w:rPr>
        <w:t>Файл main.cpp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#include &lt;iostream&gt;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#include &lt;fstream&gt;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#include &lt;vector&gt;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#include &lt;cstdlib&gt;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#include &lt;ctime&gt;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#include &lt;iostream&gt;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using namespace std;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#include &lt;iostream&gt;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void writeD(const char* name, double* a, int n, bool binary)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if (binary)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ofstream f(name, ios::binary);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f.write((char*)&amp;n, sizeof(n));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f.write((char*)a, n * sizeof(double));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f.close();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} else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ofstream f(name);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f &lt;&lt; n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for (int i = 0; i &lt; n; i++)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f &lt;&lt; a[i] &lt;&lt; " ";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f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f.close();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#include &lt;iostream&gt;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double* readD(const char* name, int&amp; n, bool binary)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ifstream f;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if (binary)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f.open(name, ios::binary);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} else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f.open(name);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if (!f)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cout &lt;&lt; "Файл " &lt;&lt; name &lt;&lt; " не знайдено!"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n = 0;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return NULL;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if (binary)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f.read((char*)&amp;n, sizeof(n));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} else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f &gt;&gt; n;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double* a = new double[n];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if (binary)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f.read((char*)a, n * sizeof(double));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} else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for (int i = 0; i &lt; n; i++)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f &gt;&gt; a[i];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f.close();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return a;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#include &lt;iostream&gt;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void showD(const char* name, bool binary)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int n;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double* a = readD(name, n, binary);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if (a == NULL)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return;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vector&lt;double&gt; v;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for (int i = 0; i &lt; n; i++)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v.push_back(a[i]);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delete[] a;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cout &lt;&lt; "Вектор з файлу " &lt;&lt; name &lt;&lt; ":"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for (int i = 0; i &lt; v.size(); i++)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cout &lt;&lt; v[i] &lt;&lt; " ";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cout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#include &lt;iostream&gt;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void writeI(const char* name, int* a, int n, bool binary)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if (binary)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ofstream f(name, ios::binary);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f.write((char*)&amp;n, sizeof(n));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f.write((char*)a, n * sizeof(int));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f.close();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} else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ofstream f(name);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f &lt;&lt; n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for (int i = 0; i &lt; n; i++)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f &lt;&lt; a[i] &lt;&lt; " ";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f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f.close();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#include &lt;iostream&gt;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int* readI(const char* name, int&amp; n, bool binary)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ifstream f;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if (binary)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f.open(name, ios::binary);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} else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f.open(name);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if (!f)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cout &lt;&lt; "Файл " &lt;&lt; name &lt;&lt; " не знайдено!"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n = 0;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return NULL;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if (binary)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f.read((char*)&amp;n, sizeof(n));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} else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f &gt;&gt; n;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int* a = new int[n];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if (binary)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f.read((char*)a, n * sizeof(int));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} else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for (int i = 0; i &lt; n; i++)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f &gt;&gt; a[i];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f.close();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return a;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#include &lt;iostream&gt;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void showI(const char* name, bool binary)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int n;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int* a = readI(name, n, binary);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if (a == NULL)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return;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vector&lt;int&gt; v;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for (int i = 0; i &lt; n; i++)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v.push_back(a[i]);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delete[] a;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cout &lt;&lt; "Вектор з файлу " &lt;&lt; name &lt;&lt; ":"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for (int i = 0; i &lt; v.size(); i++)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cout &lt;&lt; v[i] &lt;&lt; " ";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cout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#include &lt;iostream&gt;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void printMenu(int task)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cout &lt;&lt; endl &lt;&lt; "--- Завдання " &lt;&lt; task &lt;&lt; ".12 ---"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cout &lt;&lt; "1 - ввести дані з клавіатури (текстовий файл)"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cout &lt;&lt; "2 - згенерувати дані (бінарний файл)"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cout &lt;&lt; "3 - розв'язати (з текстового файлу)"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cout &lt;&lt; "4 - розв'язати (з бінарного файлу)"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cout &lt;&lt; "5 - показати текстовий файл через vector"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cout &lt;&lt; "6 - показати бінарний файл через vector"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cout &lt;&lt; "0 - назад"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cout &lt;&lt; "Ваш вибір: ";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#include &lt;iostream&gt;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void task1()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int choice;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do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printMenu(1);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cin &gt;&gt; choice;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#include &lt;iostream&gt;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if (choice == 1)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int n;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cout &lt;&lt; "Введіть n: ";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cin &gt;&gt; n;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double* a = new double[n];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for (int i = 0; i &lt; n; i++)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cout &lt;&lt; "a[" &lt;&lt; i &lt;&lt; "] = ";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cin &gt;&gt; a[i];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writeD("task1_input.txt", a, n, false);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delete[] a;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cout &lt;&lt; "Записано в task1_input.txt"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else if (choice == 2)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int n;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cout &lt;&lt; "Введіть n: ";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cin &gt;&gt; n;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double* a = new double[n];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for (int i = 0; i &lt; n; i++)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a[i] = rand() % 201 - 100;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writeD("task1_input.bin", a, n, true);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cout &lt;&lt; "Згенерований масив:"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for (int i = 0; i &lt; n; i++)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cout &lt;&lt; a[i] &lt;&lt; " ";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cout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delete[] a;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cout &lt;&lt; "Записано в task1_input.bin"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else if (choice == 3 || choice == 4)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int n;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double* a;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if (choice == 3)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a = readD("task1_input.txt", n, false);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} else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a = readD("task1_input.bin", n, true);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if (a != NULL)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cout &lt;&lt; "Початковий масив:"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for (int i = 0; i &lt; n; i++)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    cout &lt;&lt; a[i] &lt;&lt; " ";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cout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#include &lt;iostream&gt;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if (n == 0)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    cout &lt;&lt; "Масив порожній!"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} else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    double sum = 0;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    double* p = a;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    double* end = a + n;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    while (p &lt; end)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        sum += *p;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        p++;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    double avg = sum / n;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#include &lt;iostream&gt;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    cout &lt;&lt; "Середнє арифметичне: " &lt;&lt; avg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    ofstream f("task1_result.txt");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    f &lt;&lt; "Середнє арифметичне: " &lt;&lt; avg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    f.close();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    cout &lt;&lt; "Результат записано в task1_result.txt"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delete[] a;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else if (choice == 5)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showD("task1_input.txt", false);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else if (choice == 6)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showD("task1_input.bin", true);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} while (choice != 0);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#include &lt;iostream&gt;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void task2()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int choice;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do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printMenu(2);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cin &gt;&gt; choice;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#include &lt;iostream&gt;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if (choice == 1)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int n;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cout &lt;&lt; "Введіть n: ";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cin &gt;&gt; n;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int* a = new int[n];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for (int i = 0; i &lt; n; i++)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cout &lt;&lt; "a[" &lt;&lt; i &lt;&lt; "] = ";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cin &gt;&gt; a[i];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writeI("task2_input.txt", a, n, false);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delete[] a;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cout &lt;&lt; "Записано в task2_input.txt"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else if (choice == 2)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int n;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cout &lt;&lt; "Введіть n: ";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cin &gt;&gt; n;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int* a = new int[n];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for (int i = 0; i &lt; n; i++)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a[i] = rand() % 41 - 20;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writeI("task2_input.bin", a, n, true);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cout &lt;&lt; "Згенерований масив:"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for (int i = 0; i &lt; n; i++)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cout &lt;&lt; a[i] &lt;&lt; " ";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cout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delete[] a;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cout &lt;&lt; "Записано в task2_input.bin"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else if (choice == 3 || choice == 4)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int n;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int* a;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if (choice == 3)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a = readI("task2_input.txt", n, false);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} else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a = readI("task2_input.bin", n, true);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if (a != NULL)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cout &lt;&lt; "Масив:"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for (int i = 0; i &lt; n; i++)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    cout &lt;&lt; a[i] &lt;&lt; " ";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cout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#include &lt;iostream&gt;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int t1, t2;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cout &lt;&lt; "Введіть T1: ";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cin &gt;&gt; t1;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cout &lt;&lt; "Введіть T2: ";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cin &gt;&gt; t2;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#include &lt;iostream&gt;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int* p = a;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int* end = a + n;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while (p &lt; end &amp;&amp; *p != t2)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    p++;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#include &lt;iostream&gt;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int* best = NULL;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if (p &lt; end)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    p++;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    while (p &lt; end)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        if (*p &lt; t1)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            if (best == NULL || *p &lt;= *best)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                best = p;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        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    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        p++;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#include &lt;iostream&gt;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ofstream f("task2_result.txt");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if (best == NULL)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    cout &lt;&lt; "Такого елемента немає"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    f &lt;&lt; "Такого елемента немає"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} else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    int index = best - a;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    cout &lt;&lt; "Номер елемента (з нуля): " &lt;&lt; index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    cout &lt;&lt; "Номер елемента (з одиниці): " &lt;&lt; index + 1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    cout &lt;&lt; "Значення: " &lt;&lt; *best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    f &lt;&lt; "Номер (з нуля): " &lt;&lt; index &lt;&lt; ", значення: " &lt;&lt; *best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f.close();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cout &lt;&lt; "Результат записано в task2_result.txt"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delete[] a;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else if (choice == 5)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showI("task2_input.txt", false);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else if (choice == 6)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showI("task2_input.bin", true);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} while (choice != 0);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#include &lt;iostream&gt;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void task3()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int choice;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do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printMenu(3);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cin &gt;&gt; choice;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#include &lt;iostream&gt;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if (choice == 1 || choice == 2)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int n, m;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do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cout &lt;&lt; "Кількість рядків n (до 100): ";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cin &gt;&gt; n;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} while (n &lt; 1 || n &gt; 100);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do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cout &lt;&lt; "Кількість стовпців m (до 15): ";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cin &gt;&gt; m;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} while (m &lt; 1 || m &gt; 15);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#include &lt;iostream&gt;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int total = 1 + n * m;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double* a = new double[total];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a[0] = m;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if (choice == 1)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for (int i = 0; i &lt; n * m; i++)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    cout &lt;&lt; "A(" &lt;&lt; i + 1 &lt;&lt; ") = ";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    cin &gt;&gt; a[1 + i];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writeD("task3_input.txt", a, total, false);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cout &lt;&lt; "Записано в task3_input.txt"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} else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for (int i = 0; i &lt; n * m; i++)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    a[1 + i] = rand() % 201 - 100;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writeD("task3_input.bin", a, total, true);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cout &lt;&lt; "Згенеровано (перше число - m, далі n*m елементів):"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for (int i = 0; i &lt; total; i++)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    cout &lt;&lt; a[i] &lt;&lt; " ";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cout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cout &lt;&lt; "Записано в task3_input.bin"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delete[] a;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else if (choice == 3 || choice == 4)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int total;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double* a;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if (choice == 3)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a = readD("task3_input.txt", total, false);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} else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a = readD("task3_input.bin", total, true);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if (a != NULL)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int m = (int)a[0];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if (total &lt; 2 || m &lt; 1 || (total - 1) % m != 0)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    cout &lt;&lt; "Неправильні дані у файлі!"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} else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    int n = (total - 1) / m;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    cout &lt;&lt; "Масив " &lt;&lt; n &lt;&lt; " x " &lt;&lt; m &lt;&lt; ":"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    for (int i = 0; i &lt; n; i++)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        for (int j = 0; j &lt; m; j++)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            cout &lt;&lt; a[1 + i * m + j] &lt;&lt; " ";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    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        cout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#include &lt;iostream&gt;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    double v = 0;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    for (int i = 0; i &lt; n; i++)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        double* p = a + 1 + i * m;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        double mx = *p;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        for (int j = 1; j &lt; m; j++)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            if (p[j] &gt; mx)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                mx = p[j];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        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    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        cout &lt;&lt; "max рядка " &lt;&lt; i + 1 &lt;&lt; " = " &lt;&lt; mx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        if (i == 0 || mx &lt; v)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            v = mx;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    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    cout &lt;&lt; "V = " &lt;&lt; v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#include &lt;iostream&gt;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    ofstream f("task3_result.txt");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    f &lt;&lt; "V = " &lt;&lt; v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    f.close();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    cout &lt;&lt; "Результат записано в task3_result.txt"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    delete[] a;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else if (choice == 5)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showD("task3_input.txt", false);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else if (choice == 6)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showD("task3_input.bin", true);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} while (choice != 0);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#include &lt;iostream&gt;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int main()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srand(time(0));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#include &lt;iostream&gt;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int choice;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do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cout &lt;&lt; endl &lt;&lt; "===== Лабораторна робота 1, варіант 12 ====="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cout &lt;&lt; "1 - Завдання 1.12"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cout &lt;&lt; "2 - Завдання 2.12"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cout &lt;&lt; "3 - Завдання 3.12"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cout &lt;&lt; "0 - Вихід"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cout &lt;&lt; "Ваш вибір: ";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cin &gt;&gt; choice;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#include &lt;iostream&gt;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if (choice == 1)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task1();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} else if (choice == 2)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task2();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} else if (choice == 3)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task3();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} while (choice != 0);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#include &lt;iostream&gt;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return 0;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}</w:t>
      </w:r>
    </w:p>
    <w:p>
      <w:pPr>
        <w:pStyle w:val="Heading1"/>
        <w:keepNext/>
        <w:spacing w:before="240" w:after="160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Результати роботи програми</w:t>
      </w:r>
    </w:p>
    <w:p>
      <w:pPr>
        <w:pStyle w:val="Heading2"/>
        <w:keepNext/>
        <w:spacing w:before="240" w:after="160"/>
      </w:pPr>
      <w:r>
        <w:rPr>
          <w:rFonts w:ascii="Times New Roman" w:hAnsi="Times New Roman" w:eastAsia="Times New Roman"/>
          <w:b/>
          <w:color w:val="000000"/>
          <w:sz w:val="28"/>
        </w:rPr>
        <w:t>Завдання 1.12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500000" cy="6248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1t1_kb_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624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sz w:val="24"/>
        </w:rPr>
        <w:t>Рисунок 1 – Введення з клавіатури, розв'язання з текстового файлу, перегляд через vector (частина 1 з 2)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500000" cy="47057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1t1_kb_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70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sz w:val="24"/>
        </w:rPr>
        <w:t>Рисунок 2 – Введення з клавіатури, розв'язання з текстового файлу, перегляд через vector (частина 2 з 2)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500000" cy="56314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1t1_bin_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563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sz w:val="24"/>
        </w:rPr>
        <w:t>Рисунок 3 – Генерація в бінарний файл, розв'язання з бінарного файлу, перегляд через vector (частина 1 з 2)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500000" cy="47057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1t1_bin_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70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sz w:val="24"/>
        </w:rPr>
        <w:t>Рисунок 4 – Генерація в бінарний файл, розв'язання з бінарного файлу, перегляд через vector (частина 2 з 2)</w:t>
      </w:r>
    </w:p>
    <w:p>
      <w:pPr>
        <w:pStyle w:val="Heading2"/>
        <w:keepNext/>
        <w:spacing w:before="240" w:after="160"/>
      </w:pPr>
      <w:r>
        <w:rPr>
          <w:rFonts w:ascii="Times New Roman" w:hAnsi="Times New Roman" w:eastAsia="Times New Roman"/>
          <w:b/>
          <w:color w:val="000000"/>
          <w:sz w:val="28"/>
        </w:rPr>
        <w:t>Завдання 2.12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500000" cy="56314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1t2_kb_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563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sz w:val="24"/>
        </w:rPr>
        <w:t>Рисунок 5 – Введення з клавіатури, розв'язання з текстового файлу, перегляд через vector (частина 1 з 3)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500000" cy="19285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1t2_kb_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92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sz w:val="24"/>
        </w:rPr>
        <w:t>Рисунок 6 – Введення з клавіатури, розв'язання з текстового файлу, перегляд через vector (частина 2 з 3)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500000" cy="47057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1t2_kb_3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70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sz w:val="24"/>
        </w:rPr>
        <w:t>Рисунок 7 – Введення з клавіатури, розв'язання з текстового файлу, перегляд через vector (частина 3 з 3)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500000" cy="624857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1t2_bin_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624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sz w:val="24"/>
        </w:rPr>
        <w:t>Рисунок 8 – Генерація в бінарний файл, розв'язання з бінарного файлу, перегляд через vector (частина 1 з 2)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500000" cy="470571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1t2_bin_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70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sz w:val="24"/>
        </w:rPr>
        <w:t>Рисунок 9 – Генерація в бінарний файл, розв'язання з бінарного файлу, перегляд через vector (частина 2 з 2)</w:t>
      </w:r>
    </w:p>
    <w:p>
      <w:pPr>
        <w:pStyle w:val="Heading2"/>
        <w:keepNext/>
        <w:spacing w:before="240" w:after="160"/>
      </w:pPr>
      <w:r>
        <w:rPr>
          <w:rFonts w:ascii="Times New Roman" w:hAnsi="Times New Roman" w:eastAsia="Times New Roman"/>
          <w:b/>
          <w:color w:val="000000"/>
          <w:sz w:val="28"/>
        </w:rPr>
        <w:t>Завдання 3.12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500000" cy="686571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1t3_kb_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686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sz w:val="24"/>
        </w:rPr>
        <w:t>Рисунок 10 – Введення з клавіатури, розв'язання з текстового файлу, перегляд через vector (частина 1 з 2)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500000" cy="470571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1t3_kb_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70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sz w:val="24"/>
        </w:rPr>
        <w:t>Рисунок 11 – Введення з клавіатури, розв'язання з текстового файлу, перегляд через vector (частина 2 з 2)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500000" cy="655714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1t3_bin_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655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sz w:val="24"/>
        </w:rPr>
        <w:t>Рисунок 12 – Генерація в бінарний файл, розв'язання з бінарного файлу, перегляд через vector (частина 1 з 2)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500000" cy="470571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1t3_bin_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70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sz w:val="24"/>
        </w:rPr>
        <w:t>Рисунок 13 – Генерація в бінарний файл, розв'язання з бінарного файлу, перегляд через vector (частина 2 з 2)</w:t>
      </w:r>
    </w:p>
    <w:p>
      <w:pPr>
        <w:pStyle w:val="Heading1"/>
        <w:keepNext/>
        <w:spacing w:before="240" w:after="160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Висновок</w:t>
      </w:r>
    </w:p>
    <w:p>
      <w:pPr>
        <w:spacing w:after="0" w:before="0" w:line="360" w:lineRule="auto"/>
        <w:ind w:firstLine="709"/>
        <w:jc w:val="both"/>
      </w:pPr>
      <w:r>
        <w:rPr>
          <w:b w:val="0"/>
          <w:i w:val="0"/>
        </w:rPr>
        <w:t>У ході лабораторної роботи було реалізовано три завдання варіанта 12 з використанням динамічних масивів, вказівників, текстових і бінарних файлів та контейнера vector. Програма керується меню, коректно обробляє відсутність файлів, а результати роботи відповідають умовам завдань.</w:t>
      </w:r>
    </w:p>
    <w:sectPr w:rsidR="00FC693F" w:rsidRPr="0006063C" w:rsidSect="00034616">
      <w:footerReference w:type="default" r:id="rId23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footer" Target="footer1.xml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